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fa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340" w:footer="340" w:gutter="0"/>
          <w:cols w:space="720"/>
          <w:docGrid w:linePitch="360"/>
        </w:sectPr>
      </w:pPr>
    </w:p>
    <w:p>
      <w:pPr>
        <w:pStyle w:val="Heading2"/>
      </w:pPr>
      <w:r>
        <w:t>Ficha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154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48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Título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FAQ de Produtos — Guia do Executivo de Vendas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Natureza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Material de capacitação interna (não é material de cliente)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Produtos cobertos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Direito Creditório Federal (DCF) · Recuperação de ICMS-SP · Transação Tributária (PGFN) + créditos federais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Finalidade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Treinar o time comercial — base técnica e jurídica para conduzir a venda e responder objeções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Próximo passo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Após validação técnica/jurídica, gerar as versões com foco no cliente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Versão / Data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Versão 1 · Agosto de 2026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Base normativa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Legislação citada e verificada em fontes oficiais (lei, portaria, artigo) — listada ao fim de cada capítulo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REGRA DE OURO DA CAPACITAÇÃO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Todo número comercial — percentual de desconto/deságio, prazo, honorário, ROI — é </w:t>
            </w:r>
            <w:r>
              <w:rPr>
                <w:rFonts w:ascii="Inter" w:hAnsi="Inter"/>
                <w:b/>
                <w:i w:val="0"/>
                <w:color w:val="7A5A1E"/>
                <w:sz w:val="19"/>
              </w:rPr>
              <w:t>PARÂMETRO A VALIDAR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. Na voz da Lucro Ativo, diante do cliente, todo número vira compromisso. </w:t>
            </w:r>
            <w:r>
              <w:rPr>
                <w:rFonts w:ascii="Inter" w:hAnsi="Inter"/>
                <w:b/>
                <w:i w:val="0"/>
                <w:color w:val="222A28"/>
                <w:sz w:val="19"/>
              </w:rPr>
              <w:t>Nunca cite número de cabeça: o diagnóstico define a conta.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O que se garante ao cliente é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rigor técnico e condução especializada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— não resultado, prazo ou percentual. Cada citação legal deste material foi verificada; a base normativa está listada ao fim de cada capítulo.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COMO ESTE GUIA ESTÁ ORGANIZADO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Cada capítulo é o FAQ de um produto, na mesma estrutura: </w:t>
      </w:r>
      <w:r>
        <w:rPr>
          <w:rFonts w:ascii="Inter" w:hAnsi="Inter"/>
          <w:b/>
          <w:i w:val="0"/>
          <w:color w:val="010860"/>
          <w:sz w:val="20"/>
        </w:rPr>
        <w:t>conceito → base legal → como a operação funciona → quem se qualifica → objeções e respostas → exemplo ilustrativo → limites/riscos → glossário</w:t>
      </w:r>
      <w:r>
        <w:rPr>
          <w:rFonts w:ascii="Inter" w:hAnsi="Inter"/>
          <w:b w:val="0"/>
          <w:i w:val="0"/>
          <w:color w:val="141414"/>
          <w:sz w:val="20"/>
        </w:rPr>
        <w:t xml:space="preserve">. As perguntas em </w:t>
      </w:r>
      <w:r>
        <w:rPr>
          <w:rFonts w:ascii="Inter" w:hAnsi="Inter"/>
          <w:b/>
          <w:i w:val="0"/>
          <w:color w:val="010860"/>
          <w:sz w:val="20"/>
        </w:rPr>
        <w:t>azul com ▸</w:t>
      </w:r>
      <w:r>
        <w:rPr>
          <w:rFonts w:ascii="Inter" w:hAnsi="Inter"/>
          <w:b w:val="0"/>
          <w:i w:val="0"/>
          <w:color w:val="141414"/>
          <w:sz w:val="20"/>
        </w:rPr>
        <w:t xml:space="preserve"> são as dúvidas que o cliente costuma trazer — estude a resposta, não decore o número.</w:t>
      </w:r>
    </w:p>
    <w:p>
      <w:pPr>
        <w:pStyle w:val="Heading1"/>
      </w:pPr>
      <w:r>
        <w:t>Sumário Geral</w:t>
      </w:r>
    </w:p>
    <w:p>
      <w:pPr>
        <w:spacing w:after="120" w:before="0"/>
      </w:pPr>
      <w:r>
        <w:rPr>
          <w:rFonts w:ascii="Inter" w:hAnsi="Inter"/>
          <w:b w:val="0"/>
          <w:i/>
          <w:color w:val="5A5A5A"/>
          <w:sz w:val="18"/>
        </w:rPr>
        <w:t>Sumário automático — no Word, clique com o botão direito e selecione "Atualizar campo" para gerar a paginação.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Capítulo 1 · Direito Creditório Federal (DCF)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MATERIAL DE USO INTERNO | EXECUTIVO DE VENDAS — LUCRO 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Classificação: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Interno / Treinamento. Não é material de cliente. Denso e técnico por natureza.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Aviso: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todo número comercial (deságio, prazo, ROI) está marcado como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e deve ser confirmado com a mesa de estruturação antes de qualquer fala ao cliente. Nenhuma citação legal deste documento foi inventada — a base normativa está verificada e listada ao final.</w:t>
            </w:r>
          </w:p>
        </w:tc>
      </w:tr>
    </w:tbl>
    <w:p>
      <w:pPr>
        <w:spacing w:after="80"/>
      </w:pPr>
    </w:p>
    <w:p>
      <w:pPr>
        <w:pStyle w:val="Heading1"/>
      </w:pPr>
      <w:r>
        <w:t>BLOCO 1 — CONCEITO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1. O que é o Direito Creditório Federal (DCF) da Lucro Ativo?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solução da Lucro Ativo de </w:t>
      </w:r>
      <w:r>
        <w:rPr>
          <w:rFonts w:ascii="Inter" w:hAnsi="Inter"/>
          <w:b/>
          <w:i w:val="0"/>
          <w:color w:val="010860"/>
          <w:sz w:val="20"/>
        </w:rPr>
        <w:t>estruturação e uso de direitos creditórios contra 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principalmente </w:t>
      </w:r>
      <w:r>
        <w:rPr>
          <w:rFonts w:ascii="Inter" w:hAnsi="Inter"/>
          <w:b/>
          <w:i w:val="0"/>
          <w:color w:val="010860"/>
          <w:sz w:val="20"/>
        </w:rPr>
        <w:t>precatórios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créditos tributários homologáveis</w:t>
      </w:r>
      <w:r>
        <w:rPr>
          <w:rFonts w:ascii="Inter" w:hAnsi="Inter"/>
          <w:b w:val="0"/>
          <w:i w:val="0"/>
          <w:color w:val="141414"/>
          <w:sz w:val="20"/>
        </w:rPr>
        <w:t xml:space="preserve"> — para </w:t>
      </w:r>
      <w:r>
        <w:rPr>
          <w:rFonts w:ascii="Inter" w:hAnsi="Inter"/>
          <w:b/>
          <w:i w:val="0"/>
          <w:color w:val="010860"/>
          <w:sz w:val="20"/>
        </w:rPr>
        <w:t>quitar ou amortizar passivos tributários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da empresa-cliente. A operação combina engenharia jurídica (cessão, habilitação, due diligence), engenharia tributária (transação, uso de prejuízo fiscal) e mitigação de risco (garantias/seguro) para transformar um passivo fiscal em uma operação de liquidação com economia de caixa.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2. O que é um "direito creditório federal"?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todo crédito </w:t>
      </w:r>
      <w:r>
        <w:rPr>
          <w:rFonts w:ascii="Inter" w:hAnsi="Inter"/>
          <w:b/>
          <w:i w:val="0"/>
          <w:color w:val="010860"/>
          <w:sz w:val="20"/>
        </w:rPr>
        <w:t>líquido, certo e exigível contra 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(ou suas autarquias/fundações federais). Os dois grandes tipos que a Lucro Ativo trabalha são: (a) </w:t>
      </w:r>
      <w:r>
        <w:rPr>
          <w:rFonts w:ascii="Inter" w:hAnsi="Inter"/>
          <w:b/>
          <w:i w:val="0"/>
          <w:color w:val="010860"/>
          <w:sz w:val="20"/>
        </w:rPr>
        <w:t>precatórios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— crédito reconhecido por decisão judicial transitada em julgado; e (b) </w:t>
      </w:r>
      <w:r>
        <w:rPr>
          <w:rFonts w:ascii="Inter" w:hAnsi="Inter"/>
          <w:b/>
          <w:i w:val="0"/>
          <w:color w:val="010860"/>
          <w:sz w:val="20"/>
        </w:rPr>
        <w:t>créditos próprios do contribuinte</w:t>
      </w:r>
      <w:r>
        <w:rPr>
          <w:rFonts w:ascii="Inter" w:hAnsi="Inter"/>
          <w:b w:val="0"/>
          <w:i w:val="0"/>
          <w:color w:val="141414"/>
          <w:sz w:val="20"/>
        </w:rPr>
        <w:t xml:space="preserve"> aptos a liquidar tributo, como </w:t>
      </w:r>
      <w:r>
        <w:rPr>
          <w:rFonts w:ascii="Inter" w:hAnsi="Inter"/>
          <w:b/>
          <w:i w:val="0"/>
          <w:color w:val="010860"/>
          <w:sz w:val="20"/>
        </w:rPr>
        <w:t>prejuízo fiscal (PF)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base de cálculo negativa (BCN) de CSLL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3. O que é um precatório federal?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</w:t>
      </w:r>
      <w:r>
        <w:rPr>
          <w:rFonts w:ascii="Inter" w:hAnsi="Inter"/>
          <w:b/>
          <w:i w:val="0"/>
          <w:color w:val="010860"/>
          <w:sz w:val="20"/>
        </w:rPr>
        <w:t>requisição de pagamento</w:t>
      </w:r>
      <w:r>
        <w:rPr>
          <w:rFonts w:ascii="Inter" w:hAnsi="Inter"/>
          <w:b w:val="0"/>
          <w:i w:val="0"/>
          <w:color w:val="141414"/>
          <w:sz w:val="20"/>
        </w:rPr>
        <w:t xml:space="preserve"> que a Justiça expede contra a Fazenda Pública quando a União é condenada, por sentença transitada em julgado, a pagar quantia acima do teto de pequeno valor (RPV). O regime está no </w:t>
      </w:r>
      <w:r>
        <w:rPr>
          <w:rFonts w:ascii="Inter" w:hAnsi="Inter"/>
          <w:b/>
          <w:i w:val="0"/>
          <w:color w:val="010860"/>
          <w:sz w:val="20"/>
        </w:rPr>
        <w:t>art. 100 da Constituição Federal</w:t>
      </w:r>
      <w:r>
        <w:rPr>
          <w:rFonts w:ascii="Inter" w:hAnsi="Inter"/>
          <w:b w:val="0"/>
          <w:i w:val="0"/>
          <w:color w:val="141414"/>
          <w:sz w:val="20"/>
        </w:rPr>
        <w:t xml:space="preserve">. O precatório é um crédito </w:t>
      </w:r>
      <w:r>
        <w:rPr>
          <w:rFonts w:ascii="Inter" w:hAnsi="Inter"/>
          <w:b/>
          <w:i w:val="0"/>
          <w:color w:val="010860"/>
          <w:sz w:val="20"/>
        </w:rPr>
        <w:t>certo e transferível</w:t>
      </w:r>
      <w:r>
        <w:rPr>
          <w:rFonts w:ascii="Inter" w:hAnsi="Inter"/>
          <w:b w:val="0"/>
          <w:i w:val="0"/>
          <w:color w:val="141414"/>
          <w:sz w:val="20"/>
        </w:rPr>
        <w:t xml:space="preserve"> — pode ser cedido a terceiros (é o que viabiliza a aquisição).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4. O que é "crédito homologado" e qual a diferença para o precatório?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"Crédito homologado" é o crédito tributário do próprio contribuinte reconhecido/aceito pela Receita Federal — tipicamente </w:t>
      </w:r>
      <w:r>
        <w:rPr>
          <w:rFonts w:ascii="Inter" w:hAnsi="Inter"/>
          <w:b/>
          <w:i w:val="0"/>
          <w:color w:val="010860"/>
          <w:sz w:val="20"/>
        </w:rPr>
        <w:t>prejuízo fiscal e base de cálculo negativa de CSLL</w:t>
      </w:r>
      <w:r>
        <w:rPr>
          <w:rFonts w:ascii="Inter" w:hAnsi="Inter"/>
          <w:b w:val="0"/>
          <w:i w:val="0"/>
          <w:color w:val="141414"/>
          <w:sz w:val="20"/>
        </w:rPr>
        <w:t xml:space="preserve">, apurados e declarados ao Fisco, ou créditos de indébito. A diferença central: o </w:t>
      </w:r>
      <w:r>
        <w:rPr>
          <w:rFonts w:ascii="Inter" w:hAnsi="Inter"/>
          <w:b/>
          <w:i w:val="0"/>
          <w:color w:val="010860"/>
          <w:sz w:val="20"/>
        </w:rPr>
        <w:t>precatório</w:t>
      </w:r>
      <w:r>
        <w:rPr>
          <w:rFonts w:ascii="Inter" w:hAnsi="Inter"/>
          <w:b w:val="0"/>
          <w:i w:val="0"/>
          <w:color w:val="141414"/>
          <w:sz w:val="20"/>
        </w:rPr>
        <w:t xml:space="preserve"> é crédito </w:t>
      </w:r>
      <w:r>
        <w:rPr>
          <w:rFonts w:ascii="Inter" w:hAnsi="Inter"/>
          <w:b/>
          <w:i w:val="0"/>
          <w:color w:val="010860"/>
          <w:sz w:val="20"/>
        </w:rPr>
        <w:t>judicial</w:t>
      </w:r>
      <w:r>
        <w:rPr>
          <w:rFonts w:ascii="Inter" w:hAnsi="Inter"/>
          <w:b w:val="0"/>
          <w:i w:val="0"/>
          <w:color w:val="141414"/>
          <w:sz w:val="20"/>
        </w:rPr>
        <w:t xml:space="preserve"> contra a União, pode ser </w:t>
      </w:r>
      <w:r>
        <w:rPr>
          <w:rFonts w:ascii="Inter" w:hAnsi="Inter"/>
          <w:b/>
          <w:i w:val="0"/>
          <w:color w:val="010860"/>
          <w:sz w:val="20"/>
        </w:rPr>
        <w:t>de terceiro</w:t>
      </w:r>
      <w:r>
        <w:rPr>
          <w:rFonts w:ascii="Inter" w:hAnsi="Inter"/>
          <w:b w:val="0"/>
          <w:i w:val="0"/>
          <w:color w:val="141414"/>
          <w:sz w:val="20"/>
        </w:rPr>
        <w:t xml:space="preserve"> (adquirido por cessão) e serve para pagar débitos </w:t>
      </w:r>
      <w:r>
        <w:rPr>
          <w:rFonts w:ascii="Inter" w:hAnsi="Inter"/>
          <w:b/>
          <w:i w:val="0"/>
          <w:color w:val="010860"/>
          <w:sz w:val="20"/>
        </w:rPr>
        <w:t>inscritos em dívida ativa</w:t>
      </w:r>
      <w:r>
        <w:rPr>
          <w:rFonts w:ascii="Inter" w:hAnsi="Inter"/>
          <w:b w:val="0"/>
          <w:i w:val="0"/>
          <w:color w:val="141414"/>
          <w:sz w:val="20"/>
        </w:rPr>
        <w:t xml:space="preserve"> por encontro de contas; já </w:t>
      </w:r>
      <w:r>
        <w:rPr>
          <w:rFonts w:ascii="Inter" w:hAnsi="Inter"/>
          <w:b/>
          <w:i w:val="0"/>
          <w:color w:val="010860"/>
          <w:sz w:val="20"/>
        </w:rPr>
        <w:t>PF/BCN</w:t>
      </w:r>
      <w:r>
        <w:rPr>
          <w:rFonts w:ascii="Inter" w:hAnsi="Inter"/>
          <w:b w:val="0"/>
          <w:i w:val="0"/>
          <w:color w:val="141414"/>
          <w:sz w:val="20"/>
        </w:rPr>
        <w:t xml:space="preserve"> é crédito </w:t>
      </w:r>
      <w:r>
        <w:rPr>
          <w:rFonts w:ascii="Inter" w:hAnsi="Inter"/>
          <w:b/>
          <w:i w:val="0"/>
          <w:color w:val="010860"/>
          <w:sz w:val="20"/>
        </w:rPr>
        <w:t>do próprio contribuinte</w:t>
      </w:r>
      <w:r>
        <w:rPr>
          <w:rFonts w:ascii="Inter" w:hAnsi="Inter"/>
          <w:b w:val="0"/>
          <w:i w:val="0"/>
          <w:color w:val="141414"/>
          <w:sz w:val="20"/>
        </w:rPr>
        <w:t xml:space="preserve"> (ou de coligada/controlada), usado </w:t>
      </w:r>
      <w:r>
        <w:rPr>
          <w:rFonts w:ascii="Inter" w:hAnsi="Inter"/>
          <w:b/>
          <w:i w:val="0"/>
          <w:color w:val="010860"/>
          <w:sz w:val="20"/>
        </w:rPr>
        <w:t>dentro da transação tributária</w:t>
      </w:r>
      <w:r>
        <w:rPr>
          <w:rFonts w:ascii="Inter" w:hAnsi="Inter"/>
          <w:b w:val="0"/>
          <w:i w:val="0"/>
          <w:color w:val="141414"/>
          <w:sz w:val="20"/>
        </w:rPr>
        <w:t xml:space="preserve"> para abater o saldo. São caminhos jurídicos distintos, com bases legais distintas — nunca os apresente como a mesma coisa.</w:t>
      </w:r>
    </w:p>
    <w:p>
      <w:pPr>
        <w:pStyle w:val="Heading1"/>
      </w:pPr>
      <w:r>
        <w:t>BLOCO 2 — BASE LEGAL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5. Qual a base constitucional dos precatórios e do seu uso para quitar débitos federais?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São três âncoras: o </w:t>
      </w:r>
      <w:r>
        <w:rPr>
          <w:rFonts w:ascii="Inter" w:hAnsi="Inter"/>
          <w:b/>
          <w:i w:val="0"/>
          <w:color w:val="010860"/>
          <w:sz w:val="20"/>
        </w:rPr>
        <w:t>art. 100 da CF/1988</w:t>
      </w:r>
      <w:r>
        <w:rPr>
          <w:rFonts w:ascii="Inter" w:hAnsi="Inter"/>
          <w:b w:val="0"/>
          <w:i w:val="0"/>
          <w:color w:val="141414"/>
          <w:sz w:val="20"/>
        </w:rPr>
        <w:t xml:space="preserve"> regula todo o regime de precatórios; o </w:t>
      </w:r>
      <w:r>
        <w:rPr>
          <w:rFonts w:ascii="Inter" w:hAnsi="Inter"/>
          <w:b/>
          <w:i w:val="0"/>
          <w:color w:val="010860"/>
          <w:sz w:val="20"/>
        </w:rPr>
        <w:t>art. 100, § 11, da CF</w:t>
      </w:r>
      <w:r>
        <w:rPr>
          <w:rFonts w:ascii="Inter" w:hAnsi="Inter"/>
          <w:b w:val="0"/>
          <w:i w:val="0"/>
          <w:color w:val="141414"/>
          <w:sz w:val="20"/>
        </w:rPr>
        <w:t xml:space="preserve"> (redação da EC 113/2021) autoriza expressamente o credor a </w:t>
      </w:r>
      <w:r>
        <w:rPr>
          <w:rFonts w:ascii="Inter" w:hAnsi="Inter"/>
          <w:b/>
          <w:i w:val="0"/>
          <w:color w:val="010860"/>
          <w:sz w:val="20"/>
        </w:rPr>
        <w:t>oferecer o precatório</w:t>
      </w:r>
      <w:r>
        <w:rPr>
          <w:rFonts w:ascii="Inter" w:hAnsi="Inter"/>
          <w:b w:val="0"/>
          <w:i w:val="0"/>
          <w:color w:val="141414"/>
          <w:sz w:val="20"/>
        </w:rPr>
        <w:t xml:space="preserve"> para </w:t>
      </w:r>
      <w:r>
        <w:rPr>
          <w:rFonts w:ascii="Inter" w:hAnsi="Inter"/>
          <w:b/>
          <w:i w:val="0"/>
          <w:color w:val="010860"/>
          <w:sz w:val="20"/>
        </w:rPr>
        <w:t>quitar débitos parcelados ou inscritos em dívida ativa</w:t>
      </w:r>
      <w:r>
        <w:rPr>
          <w:rFonts w:ascii="Inter" w:hAnsi="Inter"/>
          <w:b w:val="0"/>
          <w:i w:val="0"/>
          <w:color w:val="141414"/>
          <w:sz w:val="20"/>
        </w:rPr>
        <w:t xml:space="preserve"> do ente devedor — e, para a </w:t>
      </w:r>
      <w:r>
        <w:rPr>
          <w:rFonts w:ascii="Inter" w:hAnsi="Inter"/>
          <w:b/>
          <w:i w:val="0"/>
          <w:color w:val="010860"/>
          <w:sz w:val="20"/>
        </w:rPr>
        <w:t>União</w:t>
      </w:r>
      <w:r>
        <w:rPr>
          <w:rFonts w:ascii="Inter" w:hAnsi="Inter"/>
          <w:b w:val="0"/>
          <w:i w:val="0"/>
          <w:color w:val="141414"/>
          <w:sz w:val="20"/>
        </w:rPr>
        <w:t xml:space="preserve">, esse mecanismo é </w:t>
      </w:r>
      <w:r>
        <w:rPr>
          <w:rFonts w:ascii="Inter" w:hAnsi="Inter"/>
          <w:b/>
          <w:i w:val="0"/>
          <w:color w:val="010860"/>
          <w:sz w:val="20"/>
        </w:rPr>
        <w:t>autoaplicável</w:t>
      </w:r>
      <w:r>
        <w:rPr>
          <w:rFonts w:ascii="Inter" w:hAnsi="Inter"/>
          <w:b w:val="0"/>
          <w:i w:val="0"/>
          <w:color w:val="141414"/>
          <w:sz w:val="20"/>
        </w:rPr>
        <w:t xml:space="preserve"> (independe de lei ordinária). A regulamentação vem do </w:t>
      </w:r>
      <w:r>
        <w:rPr>
          <w:rFonts w:ascii="Inter" w:hAnsi="Inter"/>
          <w:b/>
          <w:i w:val="0"/>
          <w:color w:val="010860"/>
          <w:sz w:val="20"/>
        </w:rPr>
        <w:t>Decreto nº 11.249/2022</w:t>
      </w:r>
      <w:r>
        <w:rPr>
          <w:rFonts w:ascii="Inter" w:hAnsi="Inter"/>
          <w:b w:val="0"/>
          <w:i w:val="0"/>
          <w:color w:val="141414"/>
          <w:sz w:val="20"/>
        </w:rPr>
        <w:t xml:space="preserve"> (procedimento de oferta e </w:t>
      </w:r>
      <w:r>
        <w:rPr>
          <w:rFonts w:ascii="Inter" w:hAnsi="Inter"/>
          <w:b/>
          <w:i w:val="0"/>
          <w:color w:val="010860"/>
          <w:sz w:val="20"/>
        </w:rPr>
        <w:t>encontro de contas</w:t>
      </w:r>
      <w:r>
        <w:rPr>
          <w:rFonts w:ascii="Inter" w:hAnsi="Inter"/>
          <w:b w:val="0"/>
          <w:i w:val="0"/>
          <w:color w:val="141414"/>
          <w:sz w:val="20"/>
        </w:rPr>
        <w:t xml:space="preserve">) e da </w:t>
      </w:r>
      <w:r>
        <w:rPr>
          <w:rFonts w:ascii="Inter" w:hAnsi="Inter"/>
          <w:b/>
          <w:i w:val="0"/>
          <w:color w:val="010860"/>
          <w:sz w:val="20"/>
        </w:rPr>
        <w:t>Portaria PGFN nº 10.826/2022</w:t>
      </w:r>
      <w:r>
        <w:rPr>
          <w:rFonts w:ascii="Inter" w:hAnsi="Inter"/>
          <w:b w:val="0"/>
          <w:i w:val="0"/>
          <w:color w:val="141414"/>
          <w:sz w:val="20"/>
        </w:rPr>
        <w:t xml:space="preserve"> (requisitos, documentação e uso para débitos inscritos em dívida ativa da União — inclusive por </w:t>
      </w:r>
      <w:r>
        <w:rPr>
          <w:rFonts w:ascii="Inter" w:hAnsi="Inter"/>
          <w:b/>
          <w:i w:val="0"/>
          <w:color w:val="010860"/>
          <w:sz w:val="20"/>
        </w:rPr>
        <w:t>cessionário/terceiro</w:t>
      </w:r>
      <w:r>
        <w:rPr>
          <w:rFonts w:ascii="Inter" w:hAnsi="Inter"/>
          <w:b w:val="0"/>
          <w:i w:val="0"/>
          <w:color w:val="141414"/>
          <w:sz w:val="20"/>
        </w:rPr>
        <w:t xml:space="preserve">, exigindo a </w:t>
      </w:r>
      <w:r>
        <w:rPr>
          <w:rFonts w:ascii="Inter" w:hAnsi="Inter"/>
          <w:b/>
          <w:i w:val="0"/>
          <w:color w:val="010860"/>
          <w:sz w:val="20"/>
        </w:rPr>
        <w:t>cadeia dominial</w:t>
      </w:r>
      <w:r>
        <w:rPr>
          <w:rFonts w:ascii="Inter" w:hAnsi="Inter"/>
          <w:b w:val="0"/>
          <w:i w:val="0"/>
          <w:color w:val="141414"/>
          <w:sz w:val="20"/>
        </w:rPr>
        <w:t xml:space="preserve"> do crédito até o último cessionário).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6. E as Emendas Constitucionais 113/2021 e 114/2021 — o que cada uma trouxe?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EC 113/2021</w:t>
      </w:r>
      <w:r>
        <w:rPr>
          <w:rFonts w:ascii="Inter" w:hAnsi="Inter"/>
          <w:b w:val="0"/>
          <w:i w:val="0"/>
          <w:color w:val="141414"/>
          <w:sz w:val="20"/>
        </w:rPr>
        <w:t xml:space="preserve"> reformulou o § 11 do art. 100 (uso de precatório para quitação de débitos, autoaplicável à União) e, no </w:t>
      </w:r>
      <w:r>
        <w:rPr>
          <w:rFonts w:ascii="Inter" w:hAnsi="Inter"/>
          <w:b/>
          <w:i w:val="0"/>
          <w:color w:val="010860"/>
          <w:sz w:val="20"/>
        </w:rPr>
        <w:t>art. 3º</w:t>
      </w:r>
      <w:r>
        <w:rPr>
          <w:rFonts w:ascii="Inter" w:hAnsi="Inter"/>
          <w:b w:val="0"/>
          <w:i w:val="0"/>
          <w:color w:val="141414"/>
          <w:sz w:val="20"/>
        </w:rPr>
        <w:t xml:space="preserve">, unificou a atualização (correção + juros) dos débitos da Fazenda pela </w:t>
      </w:r>
      <w:r>
        <w:rPr>
          <w:rFonts w:ascii="Inter" w:hAnsi="Inter"/>
          <w:b/>
          <w:i w:val="0"/>
          <w:color w:val="010860"/>
          <w:sz w:val="20"/>
        </w:rPr>
        <w:t>taxa Selic</w:t>
      </w:r>
      <w:r>
        <w:rPr>
          <w:rFonts w:ascii="Inter" w:hAnsi="Inter"/>
          <w:b w:val="0"/>
          <w:i w:val="0"/>
          <w:color w:val="141414"/>
          <w:sz w:val="20"/>
        </w:rPr>
        <w:t xml:space="preserve">. A </w:t>
      </w:r>
      <w:r>
        <w:rPr>
          <w:rFonts w:ascii="Inter" w:hAnsi="Inter"/>
          <w:b/>
          <w:i w:val="0"/>
          <w:color w:val="010860"/>
          <w:sz w:val="20"/>
        </w:rPr>
        <w:t>EC 114/2021</w:t>
      </w:r>
      <w:r>
        <w:rPr>
          <w:rFonts w:ascii="Inter" w:hAnsi="Inter"/>
          <w:b w:val="0"/>
          <w:i w:val="0"/>
          <w:color w:val="141414"/>
          <w:sz w:val="20"/>
        </w:rPr>
        <w:t xml:space="preserve"> instituiu </w:t>
      </w:r>
      <w:r>
        <w:rPr>
          <w:rFonts w:ascii="Inter" w:hAnsi="Inter"/>
          <w:b/>
          <w:i w:val="0"/>
          <w:color w:val="010860"/>
          <w:sz w:val="20"/>
        </w:rPr>
        <w:t>teto de pagamento de precatórios federais até 2026</w:t>
      </w:r>
      <w:r>
        <w:rPr>
          <w:rFonts w:ascii="Inter" w:hAnsi="Inter"/>
          <w:b w:val="0"/>
          <w:i w:val="0"/>
          <w:color w:val="141414"/>
          <w:sz w:val="20"/>
        </w:rPr>
        <w:t xml:space="preserve"> (art. 107-A do ADCT) e criou modalidades de </w:t>
      </w:r>
      <w:r>
        <w:rPr>
          <w:rFonts w:ascii="Inter" w:hAnsi="Inter"/>
          <w:b/>
          <w:i w:val="0"/>
          <w:color w:val="010860"/>
          <w:sz w:val="20"/>
        </w:rPr>
        <w:t>acordo/quitação com deságio</w:t>
      </w:r>
      <w:r>
        <w:rPr>
          <w:rFonts w:ascii="Inter" w:hAnsi="Inter"/>
          <w:b w:val="0"/>
          <w:i w:val="0"/>
          <w:color w:val="141414"/>
          <w:sz w:val="20"/>
        </w:rPr>
        <w:t xml:space="preserve"> (ex.: art. 107-A, § 3º, do ADCT prevê antecipação mediante deságio na conciliação). É o que gera o "estoque" de precatórios ofertados no mercado com desconto.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7. E a EC 62/2009? Ainda vale citar?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Cite com cautela. A </w:t>
      </w:r>
      <w:r>
        <w:rPr>
          <w:rFonts w:ascii="Inter" w:hAnsi="Inter"/>
          <w:b/>
          <w:i w:val="0"/>
          <w:color w:val="010860"/>
          <w:sz w:val="20"/>
        </w:rPr>
        <w:t>EC 62/2009</w:t>
      </w:r>
      <w:r>
        <w:rPr>
          <w:rFonts w:ascii="Inter" w:hAnsi="Inter"/>
          <w:b w:val="0"/>
          <w:i w:val="0"/>
          <w:color w:val="141414"/>
          <w:sz w:val="20"/>
        </w:rPr>
        <w:t xml:space="preserve"> criou o "regime especial" de precatórios, mas teve </w:t>
      </w:r>
      <w:r>
        <w:rPr>
          <w:rFonts w:ascii="Inter" w:hAnsi="Inter"/>
          <w:b/>
          <w:i w:val="0"/>
          <w:color w:val="010860"/>
          <w:sz w:val="20"/>
        </w:rPr>
        <w:t>dispositivos centrais declarados inconstitucionais pelo STF</w:t>
      </w:r>
      <w:r>
        <w:rPr>
          <w:rFonts w:ascii="Inter" w:hAnsi="Inter"/>
          <w:b w:val="0"/>
          <w:i w:val="0"/>
          <w:color w:val="141414"/>
          <w:sz w:val="20"/>
        </w:rPr>
        <w:t xml:space="preserve"> (ADIs 4357 e 4425), com modulação de efeitos. Serve como </w:t>
      </w:r>
      <w:r>
        <w:rPr>
          <w:rFonts w:ascii="Inter" w:hAnsi="Inter"/>
          <w:b/>
          <w:i w:val="0"/>
          <w:color w:val="010860"/>
          <w:sz w:val="20"/>
        </w:rPr>
        <w:t>contexto histórico</w:t>
      </w:r>
      <w:r>
        <w:rPr>
          <w:rFonts w:ascii="Inter" w:hAnsi="Inter"/>
          <w:b w:val="0"/>
          <w:i w:val="0"/>
          <w:color w:val="141414"/>
          <w:sz w:val="20"/>
        </w:rPr>
        <w:t xml:space="preserve"> da evolução do regime, </w:t>
      </w:r>
      <w:r>
        <w:rPr>
          <w:rFonts w:ascii="Inter" w:hAnsi="Inter"/>
          <w:b/>
          <w:i w:val="0"/>
          <w:color w:val="010860"/>
          <w:sz w:val="20"/>
        </w:rPr>
        <w:t>não</w:t>
      </w:r>
      <w:r>
        <w:rPr>
          <w:rFonts w:ascii="Inter" w:hAnsi="Inter"/>
          <w:b w:val="0"/>
          <w:i w:val="0"/>
          <w:color w:val="141414"/>
          <w:sz w:val="20"/>
        </w:rPr>
        <w:t xml:space="preserve"> como base atual da operação. A base vigente é o </w:t>
      </w:r>
      <w:r>
        <w:rPr>
          <w:rFonts w:ascii="Inter" w:hAnsi="Inter"/>
          <w:b/>
          <w:i w:val="0"/>
          <w:color w:val="010860"/>
          <w:sz w:val="20"/>
        </w:rPr>
        <w:t>art. 100 CF + EC 113/2021 + EC 114/2021</w:t>
      </w:r>
      <w:r>
        <w:rPr>
          <w:rFonts w:ascii="Inter" w:hAnsi="Inter"/>
          <w:b w:val="0"/>
          <w:i w:val="0"/>
          <w:color w:val="141414"/>
          <w:sz w:val="20"/>
        </w:rPr>
        <w:t xml:space="preserve">. Qualquer detalhe específico da EC 62 deve ser marcado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com o jurídico.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8. Qual a base legal da cessão de crédito (aquisição do precatório)?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Código Civil, arts. 286 a 298</w:t>
      </w:r>
      <w:r>
        <w:rPr>
          <w:rFonts w:ascii="Inter" w:hAnsi="Inter"/>
          <w:b w:val="0"/>
          <w:i w:val="0"/>
          <w:color w:val="141414"/>
          <w:sz w:val="20"/>
        </w:rPr>
        <w:t xml:space="preserve">: o art. 286 permite ao credor ceder seu crédito, salvo vedação legal, da natureza da obrigação ou de convenção; o art. 287 estende a cessão aos acessórios do crédito; o art. 288 exige instrumento adequado para eficácia contra terceiros; e o art. 290 condiciona a eficácia perante o devedor à </w:t>
      </w:r>
      <w:r>
        <w:rPr>
          <w:rFonts w:ascii="Inter" w:hAnsi="Inter"/>
          <w:b/>
          <w:i w:val="0"/>
          <w:color w:val="010860"/>
          <w:sz w:val="20"/>
        </w:rPr>
        <w:t>notificação</w:t>
      </w:r>
      <w:r>
        <w:rPr>
          <w:rFonts w:ascii="Inter" w:hAnsi="Inter"/>
          <w:b w:val="0"/>
          <w:i w:val="0"/>
          <w:color w:val="141414"/>
          <w:sz w:val="20"/>
        </w:rPr>
        <w:t xml:space="preserve"> (ou ciência declarada). É esse arcabouço que dá </w:t>
      </w:r>
      <w:r>
        <w:rPr>
          <w:rFonts w:ascii="Inter" w:hAnsi="Inter"/>
          <w:b/>
          <w:i w:val="0"/>
          <w:color w:val="010860"/>
          <w:sz w:val="20"/>
        </w:rPr>
        <w:t>segurança jurídica à aquisição</w:t>
      </w:r>
      <w:r>
        <w:rPr>
          <w:rFonts w:ascii="Inter" w:hAnsi="Inter"/>
          <w:b w:val="0"/>
          <w:i w:val="0"/>
          <w:color w:val="141414"/>
          <w:sz w:val="20"/>
        </w:rPr>
        <w:t xml:space="preserve"> do precatório por cessão.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9. Qual a base legal do uso de crédito próprio (PF/BCN) para quitar tributo?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transação tributária</w:t>
      </w:r>
      <w:r>
        <w:rPr>
          <w:rFonts w:ascii="Inter" w:hAnsi="Inter"/>
          <w:b w:val="0"/>
          <w:i w:val="0"/>
          <w:color w:val="141414"/>
          <w:sz w:val="20"/>
        </w:rPr>
        <w:t xml:space="preserve">: </w:t>
      </w:r>
      <w:r>
        <w:rPr>
          <w:rFonts w:ascii="Inter" w:hAnsi="Inter"/>
          <w:b/>
          <w:i w:val="0"/>
          <w:color w:val="010860"/>
          <w:sz w:val="20"/>
        </w:rPr>
        <w:t>Lei nº 13.988/2020, art. 11</w:t>
      </w:r>
      <w:r>
        <w:rPr>
          <w:rFonts w:ascii="Inter" w:hAnsi="Inter"/>
          <w:b w:val="0"/>
          <w:i w:val="0"/>
          <w:color w:val="141414"/>
          <w:sz w:val="20"/>
        </w:rPr>
        <w:t xml:space="preserve">, alterada pela </w:t>
      </w:r>
      <w:r>
        <w:rPr>
          <w:rFonts w:ascii="Inter" w:hAnsi="Inter"/>
          <w:b/>
          <w:i w:val="0"/>
          <w:color w:val="010860"/>
          <w:sz w:val="20"/>
        </w:rPr>
        <w:t>Lei nº 14.375/2022</w:t>
      </w:r>
      <w:r>
        <w:rPr>
          <w:rFonts w:ascii="Inter" w:hAnsi="Inter"/>
          <w:b w:val="0"/>
          <w:i w:val="0"/>
          <w:color w:val="141414"/>
          <w:sz w:val="20"/>
        </w:rPr>
        <w:t xml:space="preserve">, que autoriza o uso de créditos de </w:t>
      </w:r>
      <w:r>
        <w:rPr>
          <w:rFonts w:ascii="Inter" w:hAnsi="Inter"/>
          <w:b/>
          <w:i w:val="0"/>
          <w:color w:val="010860"/>
          <w:sz w:val="20"/>
        </w:rPr>
        <w:t>prejuízo fiscal (PF)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base de cálculo negativa de CSLL (BCN)</w:t>
      </w:r>
      <w:r>
        <w:rPr>
          <w:rFonts w:ascii="Inter" w:hAnsi="Inter"/>
          <w:b w:val="0"/>
          <w:i w:val="0"/>
          <w:color w:val="141414"/>
          <w:sz w:val="20"/>
        </w:rPr>
        <w:t xml:space="preserve"> para abater até </w:t>
      </w:r>
      <w:r>
        <w:rPr>
          <w:rFonts w:ascii="Inter" w:hAnsi="Inter"/>
          <w:b/>
          <w:i w:val="0"/>
          <w:color w:val="010860"/>
          <w:sz w:val="20"/>
        </w:rPr>
        <w:t>70% do saldo remanescente após os 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da transação. O </w:t>
      </w:r>
      <w:r>
        <w:rPr>
          <w:rFonts w:ascii="Inter" w:hAnsi="Inter"/>
          <w:b/>
          <w:i w:val="0"/>
          <w:color w:val="010860"/>
          <w:sz w:val="20"/>
        </w:rPr>
        <w:t>art. 11, § 7º</w:t>
      </w:r>
      <w:r>
        <w:rPr>
          <w:rFonts w:ascii="Inter" w:hAnsi="Inter"/>
          <w:b w:val="0"/>
          <w:i w:val="0"/>
          <w:color w:val="141414"/>
          <w:sz w:val="20"/>
        </w:rPr>
        <w:t xml:space="preserve"> admite PF/BCN </w:t>
      </w:r>
      <w:r>
        <w:rPr>
          <w:rFonts w:ascii="Inter" w:hAnsi="Inter"/>
          <w:b/>
          <w:i w:val="0"/>
          <w:color w:val="010860"/>
          <w:sz w:val="20"/>
        </w:rPr>
        <w:t>do próprio contribuinte, de controladora, controlada, ou de empresas controladas pela mesma pessoa jurídica</w:t>
      </w:r>
      <w:r>
        <w:rPr>
          <w:rFonts w:ascii="Inter" w:hAnsi="Inter"/>
          <w:b w:val="0"/>
          <w:i w:val="0"/>
          <w:color w:val="141414"/>
          <w:sz w:val="20"/>
        </w:rPr>
        <w:t>, apurados e declarados à Receita.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10. E a compensação comum do art. 74 da Lei 9.430/1996 — cabe aqui?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Atenção — esse é o ponto que mais gera confusão. O </w:t>
      </w:r>
      <w:r>
        <w:rPr>
          <w:rFonts w:ascii="Inter" w:hAnsi="Inter"/>
          <w:b/>
          <w:i w:val="0"/>
          <w:color w:val="010860"/>
          <w:sz w:val="20"/>
        </w:rPr>
        <w:t>art. 74 da Lei 9.430/1996</w:t>
      </w:r>
      <w:r>
        <w:rPr>
          <w:rFonts w:ascii="Inter" w:hAnsi="Inter"/>
          <w:b w:val="0"/>
          <w:i w:val="0"/>
          <w:color w:val="141414"/>
          <w:sz w:val="20"/>
        </w:rPr>
        <w:t xml:space="preserve"> permite ao contribuinte compensar tributos federais com </w:t>
      </w:r>
      <w:r>
        <w:rPr>
          <w:rFonts w:ascii="Inter" w:hAnsi="Inter"/>
          <w:b/>
          <w:i w:val="0"/>
          <w:color w:val="010860"/>
          <w:sz w:val="20"/>
        </w:rPr>
        <w:t>créditos próprios</w:t>
      </w:r>
      <w:r>
        <w:rPr>
          <w:rFonts w:ascii="Inter" w:hAnsi="Inter"/>
          <w:b w:val="0"/>
          <w:i w:val="0"/>
          <w:color w:val="141414"/>
          <w:sz w:val="20"/>
        </w:rPr>
        <w:t xml:space="preserve"> (inclusive de decisão judicial transitada em julgado), via PER/DCOMP. </w:t>
      </w:r>
      <w:r>
        <w:rPr>
          <w:rFonts w:ascii="Inter" w:hAnsi="Inter"/>
          <w:b/>
          <w:i w:val="0"/>
          <w:color w:val="010860"/>
          <w:sz w:val="20"/>
        </w:rPr>
        <w:t>Porém, a lei veda a compensação com créditos de terceiros</w:t>
      </w:r>
      <w:r>
        <w:rPr>
          <w:rFonts w:ascii="Inter" w:hAnsi="Inter"/>
          <w:b w:val="0"/>
          <w:i w:val="0"/>
          <w:color w:val="141414"/>
          <w:sz w:val="20"/>
        </w:rPr>
        <w:t xml:space="preserve"> (art. 74, § 12), e a </w:t>
      </w:r>
      <w:r>
        <w:rPr>
          <w:rFonts w:ascii="Inter" w:hAnsi="Inter"/>
          <w:b/>
          <w:i w:val="0"/>
          <w:color w:val="010860"/>
          <w:sz w:val="20"/>
        </w:rPr>
        <w:t>Receita Federal alerta publicamente</w:t>
      </w:r>
      <w:r>
        <w:rPr>
          <w:rFonts w:ascii="Inter" w:hAnsi="Inter"/>
          <w:b w:val="0"/>
          <w:i w:val="0"/>
          <w:color w:val="141414"/>
          <w:sz w:val="20"/>
        </w:rPr>
        <w:t xml:space="preserve"> contra ofertas de "créditos de terceiros" para compensação. </w:t>
      </w:r>
      <w:r>
        <w:rPr>
          <w:rFonts w:ascii="Inter" w:hAnsi="Inter"/>
          <w:b/>
          <w:i w:val="0"/>
          <w:color w:val="010860"/>
          <w:sz w:val="20"/>
        </w:rPr>
        <w:t>Por isso o precatório adquirido de terceiro NÃO entra por compensação do art. 74</w:t>
      </w:r>
      <w:r>
        <w:rPr>
          <w:rFonts w:ascii="Inter" w:hAnsi="Inter"/>
          <w:b w:val="0"/>
          <w:i w:val="0"/>
          <w:color w:val="141414"/>
          <w:sz w:val="20"/>
        </w:rPr>
        <w:t xml:space="preserve"> — ele entra pelo caminho do </w:t>
      </w:r>
      <w:r>
        <w:rPr>
          <w:rFonts w:ascii="Inter" w:hAnsi="Inter"/>
          <w:b/>
          <w:i w:val="0"/>
          <w:color w:val="010860"/>
          <w:sz w:val="20"/>
        </w:rPr>
        <w:t>art. 100, § 11, da CF (encontro de contas com dívida ativa)</w:t>
      </w:r>
      <w:r>
        <w:rPr>
          <w:rFonts w:ascii="Inter" w:hAnsi="Inter"/>
          <w:b w:val="0"/>
          <w:i w:val="0"/>
          <w:color w:val="141414"/>
          <w:sz w:val="20"/>
        </w:rPr>
        <w:t>, que é juridicamente distinto. Saber essa diferença é o que separa um produto sério de uma fraude.</w:t>
      </w:r>
    </w:p>
    <w:p>
      <w:pPr>
        <w:pStyle w:val="Heading1"/>
      </w:pPr>
      <w:r>
        <w:t>BLOCO 3 — COMO A OPERAÇÃO FUNCIONA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11. Como funciona a operação, passo a passo?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Em linhas gerais (fluxo-modelo — etapas e prazos específicos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com a estruturação):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Diagnóstico do passivo</w:t>
      </w:r>
      <w:r>
        <w:rPr>
          <w:rFonts w:ascii="Inter" w:hAnsi="Inter"/>
          <w:b w:val="0"/>
          <w:i w:val="0"/>
          <w:color w:val="141414"/>
          <w:sz w:val="19"/>
        </w:rPr>
        <w:t xml:space="preserve"> — mapeamento dos débitos federais do cliente (natureza, se estão inscritos em dívida ativa, se são parceláveis/transacionáveis) e do apetite de caixa.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Definição do instrumento</w:t>
      </w:r>
      <w:r>
        <w:rPr>
          <w:rFonts w:ascii="Inter" w:hAnsi="Inter"/>
          <w:b w:val="0"/>
          <w:i w:val="0"/>
          <w:color w:val="141414"/>
          <w:sz w:val="19"/>
        </w:rPr>
        <w:t xml:space="preserve"> — precatório adquirido (para dívida ativa via encontro de contas) e/ou PF/BCN próprio (via transação). Muitas vezes é uma </w:t>
      </w:r>
      <w:r>
        <w:rPr>
          <w:rFonts w:ascii="Inter" w:hAnsi="Inter"/>
          <w:b/>
          <w:i w:val="0"/>
          <w:color w:val="010860"/>
          <w:sz w:val="19"/>
        </w:rPr>
        <w:t>combinação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Aquisição/cessão com deságio</w:t>
      </w:r>
      <w:r>
        <w:rPr>
          <w:rFonts w:ascii="Inter" w:hAnsi="Inter"/>
          <w:b w:val="0"/>
          <w:i w:val="0"/>
          <w:color w:val="141414"/>
          <w:sz w:val="19"/>
        </w:rPr>
        <w:t xml:space="preserve"> — quando via precatório, seleção de crédito com </w:t>
      </w:r>
      <w:r>
        <w:rPr>
          <w:rFonts w:ascii="Inter" w:hAnsi="Inter"/>
          <w:b/>
          <w:i w:val="0"/>
          <w:color w:val="010860"/>
          <w:sz w:val="19"/>
        </w:rPr>
        <w:t>due diligence</w:t>
      </w:r>
      <w:r>
        <w:rPr>
          <w:rFonts w:ascii="Inter" w:hAnsi="Inter"/>
          <w:b w:val="0"/>
          <w:i w:val="0"/>
          <w:color w:val="141414"/>
          <w:sz w:val="19"/>
        </w:rPr>
        <w:t xml:space="preserve"> e formalização da </w:t>
      </w:r>
      <w:r>
        <w:rPr>
          <w:rFonts w:ascii="Inter" w:hAnsi="Inter"/>
          <w:b/>
          <w:i w:val="0"/>
          <w:color w:val="010860"/>
          <w:sz w:val="19"/>
        </w:rPr>
        <w:t>cessão</w:t>
      </w:r>
      <w:r>
        <w:rPr>
          <w:rFonts w:ascii="Inter" w:hAnsi="Inter"/>
          <w:b w:val="0"/>
          <w:i w:val="0"/>
          <w:color w:val="141414"/>
          <w:sz w:val="19"/>
        </w:rPr>
        <w:t xml:space="preserve"> (CC arts. 286–298), com deságio na compra.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Habilitação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protocolo e reconhecimento do crédito perante o órgão competente (PGFN/AGU/Juízo), com a </w:t>
      </w:r>
      <w:r>
        <w:rPr>
          <w:rFonts w:ascii="Inter" w:hAnsi="Inter"/>
          <w:b/>
          <w:i w:val="0"/>
          <w:color w:val="010860"/>
          <w:sz w:val="19"/>
        </w:rPr>
        <w:t>cadeia dominial</w:t>
      </w:r>
      <w:r>
        <w:rPr>
          <w:rFonts w:ascii="Inter" w:hAnsi="Inter"/>
          <w:b w:val="0"/>
          <w:i w:val="0"/>
          <w:color w:val="141414"/>
          <w:sz w:val="19"/>
        </w:rPr>
        <w:t xml:space="preserve"> documentada (Portaria PGFN 10.826/2022).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Uso para quitação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encontro de contas contra a dívida ativa (precatório) e/ou abatimento do saldo na transação (PF/BCN), extinguindo/reduzindo o passivo.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Garantia e acompanhamento</w:t>
      </w:r>
      <w:r>
        <w:rPr>
          <w:rFonts w:ascii="Inter" w:hAnsi="Inter"/>
          <w:b w:val="0"/>
          <w:i w:val="0"/>
          <w:color w:val="141414"/>
          <w:sz w:val="19"/>
        </w:rPr>
        <w:t xml:space="preserve"> — estruturação de garantias/seguro do crédito e acompanhamento até a baixa do débito.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12. O que é a "habilitação" do crédito?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etapa em que o crédito (precatório/direito creditório) é </w:t>
      </w:r>
      <w:r>
        <w:rPr>
          <w:rFonts w:ascii="Inter" w:hAnsi="Inter"/>
          <w:b/>
          <w:i w:val="0"/>
          <w:color w:val="010860"/>
          <w:sz w:val="20"/>
        </w:rPr>
        <w:t>formalmente reconhecido e aceito</w:t>
      </w:r>
      <w:r>
        <w:rPr>
          <w:rFonts w:ascii="Inter" w:hAnsi="Inter"/>
          <w:b w:val="0"/>
          <w:i w:val="0"/>
          <w:color w:val="141414"/>
          <w:sz w:val="20"/>
        </w:rPr>
        <w:t xml:space="preserve"> pelo órgão competente para produzir efeito de pagamento. Sem habilitação regular, o crédito existe mas </w:t>
      </w:r>
      <w:r>
        <w:rPr>
          <w:rFonts w:ascii="Inter" w:hAnsi="Inter"/>
          <w:b/>
          <w:i w:val="0"/>
          <w:color w:val="010860"/>
          <w:sz w:val="20"/>
        </w:rPr>
        <w:t>não quita</w:t>
      </w:r>
      <w:r>
        <w:rPr>
          <w:rFonts w:ascii="Inter" w:hAnsi="Inter"/>
          <w:b w:val="0"/>
          <w:i w:val="0"/>
          <w:color w:val="141414"/>
          <w:sz w:val="20"/>
        </w:rPr>
        <w:t xml:space="preserve"> o débito. É uma das fases mais sensíveis — nela se comprovam titularidade, liquidez, certeza e a </w:t>
      </w:r>
      <w:r>
        <w:rPr>
          <w:rFonts w:ascii="Inter" w:hAnsi="Inter"/>
          <w:b/>
          <w:i w:val="0"/>
          <w:color w:val="010860"/>
          <w:sz w:val="20"/>
        </w:rPr>
        <w:t>cadeia dominial</w:t>
      </w:r>
      <w:r>
        <w:rPr>
          <w:rFonts w:ascii="Inter" w:hAnsi="Inter"/>
          <w:b w:val="0"/>
          <w:i w:val="0"/>
          <w:color w:val="141414"/>
          <w:sz w:val="20"/>
        </w:rPr>
        <w:t xml:space="preserve"> completa.</w:t>
      </w:r>
    </w:p>
    <w:p>
      <w:pPr>
        <w:pStyle w:val="Heading1"/>
      </w:pPr>
      <w:r>
        <w:t>BLOCO 4 — QUEM SE QUALIFICA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13. Qual é o perfil de cliente ideal?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Empresa </w:t>
      </w:r>
      <w:r>
        <w:rPr>
          <w:rFonts w:ascii="Inter" w:hAnsi="Inter"/>
          <w:b/>
          <w:i w:val="0"/>
          <w:color w:val="010860"/>
          <w:sz w:val="20"/>
        </w:rPr>
        <w:t>middle market / corporate</w:t>
      </w:r>
      <w:r>
        <w:rPr>
          <w:rFonts w:ascii="Inter" w:hAnsi="Inter"/>
          <w:b w:val="0"/>
          <w:i w:val="0"/>
          <w:color w:val="141414"/>
          <w:sz w:val="20"/>
        </w:rPr>
        <w:t xml:space="preserve"> com </w:t>
      </w:r>
      <w:r>
        <w:rPr>
          <w:rFonts w:ascii="Inter" w:hAnsi="Inter"/>
          <w:b/>
          <w:i w:val="0"/>
          <w:color w:val="010860"/>
          <w:sz w:val="20"/>
        </w:rPr>
        <w:t>passivo tributário federal relevante</w:t>
      </w:r>
      <w:r>
        <w:rPr>
          <w:rFonts w:ascii="Inter" w:hAnsi="Inter"/>
          <w:b w:val="0"/>
          <w:i w:val="0"/>
          <w:color w:val="141414"/>
          <w:sz w:val="20"/>
        </w:rPr>
        <w:t xml:space="preserve"> — em especial débitos </w:t>
      </w:r>
      <w:r>
        <w:rPr>
          <w:rFonts w:ascii="Inter" w:hAnsi="Inter"/>
          <w:b/>
          <w:i w:val="0"/>
          <w:color w:val="010860"/>
          <w:sz w:val="20"/>
        </w:rPr>
        <w:t>inscritos em dívida ativa da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ou passíveis de </w:t>
      </w:r>
      <w:r>
        <w:rPr>
          <w:rFonts w:ascii="Inter" w:hAnsi="Inter"/>
          <w:b/>
          <w:i w:val="0"/>
          <w:color w:val="010860"/>
          <w:sz w:val="20"/>
        </w:rPr>
        <w:t>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. Ganha ainda mais aderência quando: tem caixa pressionado por parcelamentos caros; possui </w:t>
      </w:r>
      <w:r>
        <w:rPr>
          <w:rFonts w:ascii="Inter" w:hAnsi="Inter"/>
          <w:b/>
          <w:i w:val="0"/>
          <w:color w:val="010860"/>
          <w:sz w:val="20"/>
        </w:rPr>
        <w:t>prejuízo fiscal / BCN de CSLL</w:t>
      </w:r>
      <w:r>
        <w:rPr>
          <w:rFonts w:ascii="Inter" w:hAnsi="Inter"/>
          <w:b w:val="0"/>
          <w:i w:val="0"/>
          <w:color w:val="141414"/>
          <w:sz w:val="20"/>
        </w:rPr>
        <w:t xml:space="preserve"> acumulados (próprios ou no grupo); ou busca </w:t>
      </w:r>
      <w:r>
        <w:rPr>
          <w:rFonts w:ascii="Inter" w:hAnsi="Inter"/>
          <w:b/>
          <w:i w:val="0"/>
          <w:color w:val="010860"/>
          <w:sz w:val="20"/>
        </w:rPr>
        <w:t>economia frente ao valor de face</w:t>
      </w:r>
      <w:r>
        <w:rPr>
          <w:rFonts w:ascii="Inter" w:hAnsi="Inter"/>
          <w:b w:val="0"/>
          <w:i w:val="0"/>
          <w:color w:val="141414"/>
          <w:sz w:val="20"/>
        </w:rPr>
        <w:t xml:space="preserve"> do débito.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14. Que tipo de passivo o produto endereça?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Predominantemente </w:t>
      </w:r>
      <w:r>
        <w:rPr>
          <w:rFonts w:ascii="Inter" w:hAnsi="Inter"/>
          <w:b/>
          <w:i w:val="0"/>
          <w:color w:val="010860"/>
          <w:sz w:val="20"/>
        </w:rPr>
        <w:t>débitos tributários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(administrados por RFB/PGFN), com foco nos </w:t>
      </w:r>
      <w:r>
        <w:rPr>
          <w:rFonts w:ascii="Inter" w:hAnsi="Inter"/>
          <w:b/>
          <w:i w:val="0"/>
          <w:color w:val="010860"/>
          <w:sz w:val="20"/>
        </w:rPr>
        <w:t>inscritos em dívida ativa</w:t>
      </w:r>
      <w:r>
        <w:rPr>
          <w:rFonts w:ascii="Inter" w:hAnsi="Inter"/>
          <w:b w:val="0"/>
          <w:i w:val="0"/>
          <w:color w:val="141414"/>
          <w:sz w:val="20"/>
        </w:rPr>
        <w:t xml:space="preserve"> (caminho do precatório/encontro de contas) e nos </w:t>
      </w:r>
      <w:r>
        <w:rPr>
          <w:rFonts w:ascii="Inter" w:hAnsi="Inter"/>
          <w:b/>
          <w:i w:val="0"/>
          <w:color w:val="010860"/>
          <w:sz w:val="20"/>
        </w:rPr>
        <w:t>transacionáveis</w:t>
      </w:r>
      <w:r>
        <w:rPr>
          <w:rFonts w:ascii="Inter" w:hAnsi="Inter"/>
          <w:b w:val="0"/>
          <w:i w:val="0"/>
          <w:color w:val="141414"/>
          <w:sz w:val="20"/>
        </w:rPr>
        <w:t xml:space="preserve"> (caminho do PF/BCN). A elegibilidade de cada débito específico é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caso a caso — nunca prometa enquadramento sem passar pelo diagnóstico.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15. O regime tributário do cliente importa?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Sim. O uso de </w:t>
      </w:r>
      <w:r>
        <w:rPr>
          <w:rFonts w:ascii="Inter" w:hAnsi="Inter"/>
          <w:b/>
          <w:i w:val="0"/>
          <w:color w:val="010860"/>
          <w:sz w:val="20"/>
        </w:rPr>
        <w:t>PF/BCN</w:t>
      </w:r>
      <w:r>
        <w:rPr>
          <w:rFonts w:ascii="Inter" w:hAnsi="Inter"/>
          <w:b w:val="0"/>
          <w:i w:val="0"/>
          <w:color w:val="141414"/>
          <w:sz w:val="20"/>
        </w:rPr>
        <w:t xml:space="preserve"> pressupõe apuração pelo </w:t>
      </w:r>
      <w:r>
        <w:rPr>
          <w:rFonts w:ascii="Inter" w:hAnsi="Inter"/>
          <w:b/>
          <w:i w:val="0"/>
          <w:color w:val="010860"/>
          <w:sz w:val="20"/>
        </w:rPr>
        <w:t>Lucro Real</w:t>
      </w:r>
      <w:r>
        <w:rPr>
          <w:rFonts w:ascii="Inter" w:hAnsi="Inter"/>
          <w:b w:val="0"/>
          <w:i w:val="0"/>
          <w:color w:val="141414"/>
          <w:sz w:val="20"/>
        </w:rPr>
        <w:t xml:space="preserve"> (onde se geram prejuízo fiscal e base negativa de CSLL). Já o uso de </w:t>
      </w:r>
      <w:r>
        <w:rPr>
          <w:rFonts w:ascii="Inter" w:hAnsi="Inter"/>
          <w:b/>
          <w:i w:val="0"/>
          <w:color w:val="010860"/>
          <w:sz w:val="20"/>
        </w:rPr>
        <w:t>precatório para dívida ativa</w:t>
      </w:r>
      <w:r>
        <w:rPr>
          <w:rFonts w:ascii="Inter" w:hAnsi="Inter"/>
          <w:b w:val="0"/>
          <w:i w:val="0"/>
          <w:color w:val="141414"/>
          <w:sz w:val="20"/>
        </w:rPr>
        <w:t xml:space="preserve"> independe do regime, pois é mecanismo de quitação do débito e não de apuração. Cliente do </w:t>
      </w:r>
      <w:r>
        <w:rPr>
          <w:rFonts w:ascii="Inter" w:hAnsi="Inter"/>
          <w:b/>
          <w:i w:val="0"/>
          <w:color w:val="010860"/>
          <w:sz w:val="20"/>
        </w:rPr>
        <w:t>Simples/Lucro Presumido</w:t>
      </w:r>
      <w:r>
        <w:rPr>
          <w:rFonts w:ascii="Inter" w:hAnsi="Inter"/>
          <w:b w:val="0"/>
          <w:i w:val="0"/>
          <w:color w:val="141414"/>
          <w:sz w:val="20"/>
        </w:rPr>
        <w:t xml:space="preserve"> pode se qualificar pelo caminho do precatório, mas não gera PF/BCN próprios relevantes — validar no diagnóstico.</w:t>
      </w:r>
    </w:p>
    <w:p>
      <w:pPr>
        <w:pStyle w:val="Heading1"/>
      </w:pPr>
      <w:r>
        <w:t>BLOCO 5 — PRECATÓRIO DE TERCEIRO vs. CRÉDITO PRÓPRIO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16. Qual a diferença prática entre usar precatório de terceiro (adquirido) e crédito próprio (PF/BCN)?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368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Precatório de terceiro (adquirido)</w:t>
            </w:r>
          </w:p>
        </w:tc>
        <w:tc>
          <w:tcPr>
            <w:tcW w:type="dxa" w:w="368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Crédito próprio (PF/BCN)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Origem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Comprado de terceiro por cessão (CC 286–298)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Gerado pela própria empresa ou grupo</w:t>
            </w:r>
          </w:p>
        </w:tc>
      </w:tr>
      <w:tr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Base legal de uso</w:t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Art. 100, §11, CF + Decreto 11.249/2022 + Portaria PGFN 10.826/2022</w:t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Lei 13.988/2020, art. 11 (transação)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Onde aplica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Débitos inscritos em dívida ativa da União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da transação (até 70% após descontos)</w:t>
            </w:r>
          </w:p>
        </w:tc>
      </w:tr>
      <w:tr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Vantagem</w:t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Adquirido com deságio, economia sobre o valor de face</w:t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Ativo adormecido no balanço vira liquidação de passivo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Cuidado central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Due diligence do crédito e cadeia dominial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Limite de 70% e regras da transação</w:t>
            </w: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17. Posso usar PF/BCN de outra empresa do grupo?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Sim, dentro dos limites do </w:t>
      </w:r>
      <w:r>
        <w:rPr>
          <w:rFonts w:ascii="Inter" w:hAnsi="Inter"/>
          <w:b/>
          <w:i w:val="0"/>
          <w:color w:val="010860"/>
          <w:sz w:val="20"/>
        </w:rPr>
        <w:t>art. 11, § 7º, da Lei 13.988/2020</w:t>
      </w:r>
      <w:r>
        <w:rPr>
          <w:rFonts w:ascii="Inter" w:hAnsi="Inter"/>
          <w:b w:val="0"/>
          <w:i w:val="0"/>
          <w:color w:val="141414"/>
          <w:sz w:val="20"/>
        </w:rPr>
        <w:t xml:space="preserve">: PF/BCN da própria empresa, de </w:t>
      </w:r>
      <w:r>
        <w:rPr>
          <w:rFonts w:ascii="Inter" w:hAnsi="Inter"/>
          <w:b/>
          <w:i w:val="0"/>
          <w:color w:val="010860"/>
          <w:sz w:val="20"/>
        </w:rPr>
        <w:t>controladora, controlada</w:t>
      </w:r>
      <w:r>
        <w:rPr>
          <w:rFonts w:ascii="Inter" w:hAnsi="Inter"/>
          <w:b w:val="0"/>
          <w:i w:val="0"/>
          <w:color w:val="141414"/>
          <w:sz w:val="20"/>
        </w:rPr>
        <w:t xml:space="preserve"> ou de empresas </w:t>
      </w:r>
      <w:r>
        <w:rPr>
          <w:rFonts w:ascii="Inter" w:hAnsi="Inter"/>
          <w:b/>
          <w:i w:val="0"/>
          <w:color w:val="010860"/>
          <w:sz w:val="20"/>
        </w:rPr>
        <w:t>controladas pela mesma pessoa jurídica</w:t>
      </w:r>
      <w:r>
        <w:rPr>
          <w:rFonts w:ascii="Inter" w:hAnsi="Inter"/>
          <w:b w:val="0"/>
          <w:i w:val="0"/>
          <w:color w:val="141414"/>
          <w:sz w:val="20"/>
        </w:rPr>
        <w:t xml:space="preserve">, desde que apurados e declarados à Receita. A modelagem societária concreta (quem cede para quem) é jurídica e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pStyle w:val="Heading1"/>
      </w:pPr>
      <w:r>
        <w:t>BLOCO 6 — SEGURANÇA JURÍDICA E GARANTIAS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18. O produto é seguro juridicamente?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estrutura se apoia em </w:t>
      </w:r>
      <w:r>
        <w:rPr>
          <w:rFonts w:ascii="Inter" w:hAnsi="Inter"/>
          <w:b/>
          <w:i w:val="0"/>
          <w:color w:val="010860"/>
          <w:sz w:val="20"/>
        </w:rPr>
        <w:t>base legal expressa e vigente</w:t>
      </w:r>
      <w:r>
        <w:rPr>
          <w:rFonts w:ascii="Inter" w:hAnsi="Inter"/>
          <w:b w:val="0"/>
          <w:i w:val="0"/>
          <w:color w:val="141414"/>
          <w:sz w:val="20"/>
        </w:rPr>
        <w:t xml:space="preserve"> (art. 100 CF, EC 113/2021, EC 114/2021, Decreto 11.249/2022, Portaria PGFN 10.826/2022, Lei 13.988/2020). A segurança de </w:t>
      </w:r>
      <w:r>
        <w:rPr>
          <w:rFonts w:ascii="Inter" w:hAnsi="Inter"/>
          <w:b/>
          <w:i w:val="0"/>
          <w:color w:val="010860"/>
          <w:sz w:val="20"/>
        </w:rPr>
        <w:t>cada operação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 depende de: (a) </w:t>
      </w:r>
      <w:r>
        <w:rPr>
          <w:rFonts w:ascii="Inter" w:hAnsi="Inter"/>
          <w:b/>
          <w:i w:val="0"/>
          <w:color w:val="010860"/>
          <w:sz w:val="20"/>
        </w:rPr>
        <w:t>due diligence</w:t>
      </w:r>
      <w:r>
        <w:rPr>
          <w:rFonts w:ascii="Inter" w:hAnsi="Inter"/>
          <w:b w:val="0"/>
          <w:i w:val="0"/>
          <w:color w:val="141414"/>
          <w:sz w:val="20"/>
        </w:rPr>
        <w:t xml:space="preserve"> do crédito (liquidez, certeza, trânsito em julgado, ausência de penhora/gravame — cuidado com o </w:t>
      </w:r>
      <w:r>
        <w:rPr>
          <w:rFonts w:ascii="Inter" w:hAnsi="Inter"/>
          <w:b/>
          <w:i w:val="0"/>
          <w:color w:val="010860"/>
          <w:sz w:val="20"/>
        </w:rPr>
        <w:t>art. 298 do CC</w:t>
      </w:r>
      <w:r>
        <w:rPr>
          <w:rFonts w:ascii="Inter" w:hAnsi="Inter"/>
          <w:b w:val="0"/>
          <w:i w:val="0"/>
          <w:color w:val="141414"/>
          <w:sz w:val="20"/>
        </w:rPr>
        <w:t xml:space="preserve">, que impede transferir crédito penhorado); (b) </w:t>
      </w:r>
      <w:r>
        <w:rPr>
          <w:rFonts w:ascii="Inter" w:hAnsi="Inter"/>
          <w:b/>
          <w:i w:val="0"/>
          <w:color w:val="010860"/>
          <w:sz w:val="20"/>
        </w:rPr>
        <w:t>cadeia dominial</w:t>
      </w:r>
      <w:r>
        <w:rPr>
          <w:rFonts w:ascii="Inter" w:hAnsi="Inter"/>
          <w:b w:val="0"/>
          <w:i w:val="0"/>
          <w:color w:val="141414"/>
          <w:sz w:val="20"/>
        </w:rPr>
        <w:t xml:space="preserve"> íntegra; e (c) </w:t>
      </w:r>
      <w:r>
        <w:rPr>
          <w:rFonts w:ascii="Inter" w:hAnsi="Inter"/>
          <w:b/>
          <w:i w:val="0"/>
          <w:color w:val="010860"/>
          <w:sz w:val="20"/>
        </w:rPr>
        <w:t>garantias</w:t>
      </w:r>
      <w:r>
        <w:rPr>
          <w:rFonts w:ascii="Inter" w:hAnsi="Inter"/>
          <w:b w:val="0"/>
          <w:i w:val="0"/>
          <w:color w:val="141414"/>
          <w:sz w:val="20"/>
        </w:rPr>
        <w:t xml:space="preserve"> contratadas. Fale sempre em "estrutura juridicamente fundamentada" — </w:t>
      </w:r>
      <w:r>
        <w:rPr>
          <w:rFonts w:ascii="Inter" w:hAnsi="Inter"/>
          <w:b/>
          <w:i w:val="0"/>
          <w:color w:val="010860"/>
          <w:sz w:val="20"/>
        </w:rPr>
        <w:t>evite prometer "garantia absoluta"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19. Que garantias existem contra o risco do crédito?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operação pode contemplar </w:t>
      </w:r>
      <w:r>
        <w:rPr>
          <w:rFonts w:ascii="Inter" w:hAnsi="Inter"/>
          <w:b/>
          <w:i w:val="0"/>
          <w:color w:val="010860"/>
          <w:sz w:val="20"/>
        </w:rPr>
        <w:t>seguro/apólice</w:t>
      </w:r>
      <w:r>
        <w:rPr>
          <w:rFonts w:ascii="Inter" w:hAnsi="Inter"/>
          <w:b w:val="0"/>
          <w:i w:val="0"/>
          <w:color w:val="141414"/>
          <w:sz w:val="20"/>
        </w:rPr>
        <w:t xml:space="preserve"> e outros mecanismos de mitigação (ex.: retenção, verificação prévia de higidez do precatório). </w:t>
      </w:r>
      <w:r>
        <w:rPr>
          <w:rFonts w:ascii="Inter" w:hAnsi="Inter"/>
          <w:b/>
          <w:i w:val="0"/>
          <w:color w:val="010860"/>
          <w:sz w:val="20"/>
        </w:rPr>
        <w:t>Escopo, coberturas e valores da apólice são 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com a mesa — </w:t>
      </w:r>
      <w:r>
        <w:rPr>
          <w:rFonts w:ascii="Inter" w:hAnsi="Inter"/>
          <w:b/>
          <w:i w:val="0"/>
          <w:color w:val="010860"/>
          <w:sz w:val="20"/>
        </w:rPr>
        <w:t>não afirme cobertura específica</w:t>
      </w:r>
      <w:r>
        <w:rPr>
          <w:rFonts w:ascii="Inter" w:hAnsi="Inter"/>
          <w:b w:val="0"/>
          <w:i w:val="0"/>
          <w:color w:val="141414"/>
          <w:sz w:val="20"/>
        </w:rPr>
        <w:t xml:space="preserve"> sem a apólice em mãos.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20. E o risco de crédito litigioso ou "podre"?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o principal risco operacional e o motivo da </w:t>
      </w:r>
      <w:r>
        <w:rPr>
          <w:rFonts w:ascii="Inter" w:hAnsi="Inter"/>
          <w:b/>
          <w:i w:val="0"/>
          <w:color w:val="010860"/>
          <w:sz w:val="20"/>
        </w:rPr>
        <w:t>due diligence</w:t>
      </w:r>
      <w:r>
        <w:rPr>
          <w:rFonts w:ascii="Inter" w:hAnsi="Inter"/>
          <w:b w:val="0"/>
          <w:i w:val="0"/>
          <w:color w:val="141414"/>
          <w:sz w:val="20"/>
        </w:rPr>
        <w:t xml:space="preserve">. Precatório ainda em discussão, sem trânsito em julgado, com </w:t>
      </w:r>
      <w:r>
        <w:rPr>
          <w:rFonts w:ascii="Inter" w:hAnsi="Inter"/>
          <w:b/>
          <w:i w:val="0"/>
          <w:color w:val="010860"/>
          <w:sz w:val="20"/>
        </w:rPr>
        <w:t>penhora</w:t>
      </w:r>
      <w:r>
        <w:rPr>
          <w:rFonts w:ascii="Inter" w:hAnsi="Inter"/>
          <w:b w:val="0"/>
          <w:i w:val="0"/>
          <w:color w:val="141414"/>
          <w:sz w:val="20"/>
        </w:rPr>
        <w:t xml:space="preserve"> (CC art. 298), com titularidade contestada ou cadeia dominial quebrada é </w:t>
      </w:r>
      <w:r>
        <w:rPr>
          <w:rFonts w:ascii="Inter" w:hAnsi="Inter"/>
          <w:b/>
          <w:i w:val="0"/>
          <w:color w:val="010860"/>
          <w:sz w:val="20"/>
        </w:rPr>
        <w:t>rejeitado na triagem</w:t>
      </w:r>
      <w:r>
        <w:rPr>
          <w:rFonts w:ascii="Inter" w:hAnsi="Inter"/>
          <w:b w:val="0"/>
          <w:i w:val="0"/>
          <w:color w:val="141414"/>
          <w:sz w:val="20"/>
        </w:rPr>
        <w:t xml:space="preserve">. A Lucro Ativo estrutura a operação para </w:t>
      </w:r>
      <w:r>
        <w:rPr>
          <w:rFonts w:ascii="Inter" w:hAnsi="Inter"/>
          <w:b/>
          <w:i w:val="0"/>
          <w:color w:val="010860"/>
          <w:sz w:val="20"/>
        </w:rPr>
        <w:t>só usar crédito hígido e habilitável</w:t>
      </w:r>
      <w:r>
        <w:rPr>
          <w:rFonts w:ascii="Inter" w:hAnsi="Inter"/>
          <w:b w:val="0"/>
          <w:i w:val="0"/>
          <w:color w:val="141414"/>
          <w:sz w:val="20"/>
        </w:rPr>
        <w:t xml:space="preserve"> — esse rigor é argumento de venda, não um detalhe.</w:t>
      </w:r>
    </w:p>
    <w:p>
      <w:pPr>
        <w:pStyle w:val="Heading1"/>
      </w:pPr>
      <w:r>
        <w:t>BLOCO 7 — REMUNERAÇÃO E DESÁGIO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21. Como funciona a remuneração e o deságio?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modelo econômico combina o </w:t>
      </w:r>
      <w:r>
        <w:rPr>
          <w:rFonts w:ascii="Inter" w:hAnsi="Inter"/>
          <w:b/>
          <w:i w:val="0"/>
          <w:color w:val="010860"/>
          <w:sz w:val="20"/>
        </w:rPr>
        <w:t>deságio de aquisição</w:t>
      </w:r>
      <w:r>
        <w:rPr>
          <w:rFonts w:ascii="Inter" w:hAnsi="Inter"/>
          <w:b w:val="0"/>
          <w:i w:val="0"/>
          <w:color w:val="141414"/>
          <w:sz w:val="20"/>
        </w:rPr>
        <w:t xml:space="preserve"> do precatório (compra abaixo do valor de face) com a </w:t>
      </w:r>
      <w:r>
        <w:rPr>
          <w:rFonts w:ascii="Inter" w:hAnsi="Inter"/>
          <w:b/>
          <w:i w:val="0"/>
          <w:color w:val="010860"/>
          <w:sz w:val="20"/>
        </w:rPr>
        <w:t>remuneração da Lucro Ativo</w:t>
      </w:r>
      <w:r>
        <w:rPr>
          <w:rFonts w:ascii="Inter" w:hAnsi="Inter"/>
          <w:b w:val="0"/>
          <w:i w:val="0"/>
          <w:color w:val="141414"/>
          <w:sz w:val="20"/>
        </w:rPr>
        <w:t xml:space="preserve"> pela estruturação. </w:t>
      </w:r>
      <w:r>
        <w:rPr>
          <w:rFonts w:ascii="Inter" w:hAnsi="Inter"/>
          <w:b/>
          <w:i w:val="0"/>
          <w:color w:val="010860"/>
          <w:sz w:val="20"/>
        </w:rPr>
        <w:t>Todos os percentuais, o deságio, o fee e qualquer projeção de economia são 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— dependem do crédito, do débito e do desenho da operação. </w:t>
      </w:r>
      <w:r>
        <w:rPr>
          <w:rFonts w:ascii="Inter" w:hAnsi="Inter"/>
          <w:b/>
          <w:i w:val="0"/>
          <w:color w:val="010860"/>
          <w:sz w:val="20"/>
        </w:rPr>
        <w:t>Nunca cite número comercial de cabeça.</w:t>
      </w:r>
      <w:r>
        <w:rPr>
          <w:rFonts w:ascii="Inter" w:hAnsi="Inter"/>
          <w:b w:val="0"/>
          <w:i w:val="0"/>
          <w:color w:val="141414"/>
          <w:sz w:val="20"/>
        </w:rPr>
        <w:t xml:space="preserve"> O gancho válido é: "o cliente tende a quitar o passivo por valor inferior ao de face; o número exato sai do diagnóstico".</w:t>
      </w:r>
    </w:p>
    <w:p>
      <w:pPr>
        <w:pStyle w:val="Heading1"/>
      </w:pPr>
      <w:r>
        <w:t>BLOCO 8 — OBJEÇÕES DO CLIENTE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22. "Isso é legal?"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Sim. Tem </w:t>
      </w:r>
      <w:r>
        <w:rPr>
          <w:rFonts w:ascii="Inter" w:hAnsi="Inter"/>
          <w:b/>
          <w:i w:val="0"/>
          <w:color w:val="010860"/>
          <w:sz w:val="20"/>
        </w:rPr>
        <w:t>fundamento constitucional e legal expresso</w:t>
      </w:r>
      <w:r>
        <w:rPr>
          <w:rFonts w:ascii="Inter" w:hAnsi="Inter"/>
          <w:b w:val="0"/>
          <w:i w:val="0"/>
          <w:color w:val="141414"/>
          <w:sz w:val="20"/>
        </w:rPr>
        <w:t xml:space="preserve">: o próprio art. 100, § 11, da CF (EC 113/2021) autoriza usar precatório para quitar débito, e é </w:t>
      </w:r>
      <w:r>
        <w:rPr>
          <w:rFonts w:ascii="Inter" w:hAnsi="Inter"/>
          <w:b/>
          <w:i w:val="0"/>
          <w:color w:val="010860"/>
          <w:sz w:val="20"/>
        </w:rPr>
        <w:t>autoaplicável à União</w:t>
      </w:r>
      <w:r>
        <w:rPr>
          <w:rFonts w:ascii="Inter" w:hAnsi="Inter"/>
          <w:b w:val="0"/>
          <w:i w:val="0"/>
          <w:color w:val="141414"/>
          <w:sz w:val="20"/>
        </w:rPr>
        <w:t xml:space="preserve">, regulamentado por Decreto 11.249/2022 e Portaria PGFN 10.826/2022. O uso de PF/BCN está na Lei 13.988/2020 (transação). </w:t>
      </w:r>
      <w:r>
        <w:rPr>
          <w:rFonts w:ascii="Inter" w:hAnsi="Inter"/>
          <w:b/>
          <w:i w:val="0"/>
          <w:color w:val="010860"/>
          <w:sz w:val="20"/>
        </w:rPr>
        <w:t>Ponto-chave de credibilidade:</w:t>
      </w:r>
      <w:r>
        <w:rPr>
          <w:rFonts w:ascii="Inter" w:hAnsi="Inter"/>
          <w:b w:val="0"/>
          <w:i w:val="0"/>
          <w:color w:val="141414"/>
          <w:sz w:val="20"/>
        </w:rPr>
        <w:t xml:space="preserve"> deixe claro que </w:t>
      </w:r>
      <w:r>
        <w:rPr>
          <w:rFonts w:ascii="Inter" w:hAnsi="Inter"/>
          <w:b/>
          <w:i w:val="0"/>
          <w:color w:val="010860"/>
          <w:sz w:val="20"/>
        </w:rPr>
        <w:t>não é</w:t>
      </w:r>
      <w:r>
        <w:rPr>
          <w:rFonts w:ascii="Inter" w:hAnsi="Inter"/>
          <w:b w:val="0"/>
          <w:i w:val="0"/>
          <w:color w:val="141414"/>
          <w:sz w:val="20"/>
        </w:rPr>
        <w:t xml:space="preserve"> a "compensação com crédito de terceiro" vedada pelo art. 74 da Lei 9.430/96 — é caminho jurídico distinto (encontro de contas / transação). Quem confunde os dois é quem vende fraude; nós não.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23. "E se o precatório não for pago pela União?"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Vire a lógica: na estrutura da Lucro Ativo o precatório </w:t>
      </w:r>
      <w:r>
        <w:rPr>
          <w:rFonts w:ascii="Inter" w:hAnsi="Inter"/>
          <w:b/>
          <w:i w:val="0"/>
          <w:color w:val="010860"/>
          <w:sz w:val="20"/>
        </w:rPr>
        <w:t>não é comprado para esperar o pagamento da fila</w:t>
      </w:r>
      <w:r>
        <w:rPr>
          <w:rFonts w:ascii="Inter" w:hAnsi="Inter"/>
          <w:b w:val="0"/>
          <w:i w:val="0"/>
          <w:color w:val="141414"/>
          <w:sz w:val="20"/>
        </w:rPr>
        <w:t xml:space="preserve"> — é usado como </w:t>
      </w:r>
      <w:r>
        <w:rPr>
          <w:rFonts w:ascii="Inter" w:hAnsi="Inter"/>
          <w:b/>
          <w:i w:val="0"/>
          <w:color w:val="010860"/>
          <w:sz w:val="20"/>
        </w:rPr>
        <w:t>instrumento de quitação do débito do próprio cliente</w:t>
      </w:r>
      <w:r>
        <w:rPr>
          <w:rFonts w:ascii="Inter" w:hAnsi="Inter"/>
          <w:b w:val="0"/>
          <w:i w:val="0"/>
          <w:color w:val="141414"/>
          <w:sz w:val="20"/>
        </w:rPr>
        <w:t xml:space="preserve"> (encontro de contas). O risco de "fila de pagamento" é substituído pela </w:t>
      </w:r>
      <w:r>
        <w:rPr>
          <w:rFonts w:ascii="Inter" w:hAnsi="Inter"/>
          <w:b/>
          <w:i w:val="0"/>
          <w:color w:val="010860"/>
          <w:sz w:val="20"/>
        </w:rPr>
        <w:t>higidez do crédito</w:t>
      </w:r>
      <w:r>
        <w:rPr>
          <w:rFonts w:ascii="Inter" w:hAnsi="Inter"/>
          <w:b w:val="0"/>
          <w:i w:val="0"/>
          <w:color w:val="141414"/>
          <w:sz w:val="20"/>
        </w:rPr>
        <w:t xml:space="preserve"> (validada na due diligence) e mitigado por </w:t>
      </w:r>
      <w:r>
        <w:rPr>
          <w:rFonts w:ascii="Inter" w:hAnsi="Inter"/>
          <w:b/>
          <w:i w:val="0"/>
          <w:color w:val="010860"/>
          <w:sz w:val="20"/>
        </w:rPr>
        <w:t>garantias/seguro 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. Reforce: a operação só avança com crédito </w:t>
      </w:r>
      <w:r>
        <w:rPr>
          <w:rFonts w:ascii="Inter" w:hAnsi="Inter"/>
          <w:b/>
          <w:i w:val="0"/>
          <w:color w:val="010860"/>
          <w:sz w:val="20"/>
        </w:rPr>
        <w:t>habilitável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24. "Quanto tempo leva?"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Depende do tipo de crédito, do órgão e da situação do débito. </w:t>
      </w:r>
      <w:r>
        <w:rPr>
          <w:rFonts w:ascii="Inter" w:hAnsi="Inter"/>
          <w:b/>
          <w:i w:val="0"/>
          <w:color w:val="010860"/>
          <w:sz w:val="20"/>
        </w:rPr>
        <w:t>Prazo é 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— </w:t>
      </w:r>
      <w:r>
        <w:rPr>
          <w:rFonts w:ascii="Inter" w:hAnsi="Inter"/>
          <w:b/>
          <w:i w:val="0"/>
          <w:color w:val="010860"/>
          <w:sz w:val="20"/>
        </w:rPr>
        <w:t>não prometa data</w:t>
      </w:r>
      <w:r>
        <w:rPr>
          <w:rFonts w:ascii="Inter" w:hAnsi="Inter"/>
          <w:b w:val="0"/>
          <w:i w:val="0"/>
          <w:color w:val="141414"/>
          <w:sz w:val="20"/>
        </w:rPr>
        <w:t>. Diga que o diagnóstico define o cronograma e que há etapas de terceiros (habilitação, análise da PGFN) fora do controle direto.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25. "É seguro? Já foi feito antes?"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base normativa é pública e vigente e o procedimento é regulado pela própria PGFN (Portaria 10.826/2022), o que indica </w:t>
      </w:r>
      <w:r>
        <w:rPr>
          <w:rFonts w:ascii="Inter" w:hAnsi="Inter"/>
          <w:b/>
          <w:i w:val="0"/>
          <w:color w:val="010860"/>
          <w:sz w:val="20"/>
        </w:rPr>
        <w:t>institucionalização</w:t>
      </w:r>
      <w:r>
        <w:rPr>
          <w:rFonts w:ascii="Inter" w:hAnsi="Inter"/>
          <w:b w:val="0"/>
          <w:i w:val="0"/>
          <w:color w:val="141414"/>
          <w:sz w:val="20"/>
        </w:rPr>
        <w:t xml:space="preserve"> do mecanismo. A segurança de cada caso vem do </w:t>
      </w:r>
      <w:r>
        <w:rPr>
          <w:rFonts w:ascii="Inter" w:hAnsi="Inter"/>
          <w:b/>
          <w:i w:val="0"/>
          <w:color w:val="010860"/>
          <w:sz w:val="20"/>
        </w:rPr>
        <w:t>rigor da due diligence e das garantias</w:t>
      </w:r>
      <w:r>
        <w:rPr>
          <w:rFonts w:ascii="Inter" w:hAnsi="Inter"/>
          <w:b w:val="0"/>
          <w:i w:val="0"/>
          <w:color w:val="141414"/>
          <w:sz w:val="20"/>
        </w:rPr>
        <w:t xml:space="preserve">. Casos/volumes concretos da Lucro Ativo para citar: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com a liderança comercial.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26. "Por que faria isso em vez de só parcelar?"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Porque o parcelamento paga </w:t>
      </w:r>
      <w:r>
        <w:rPr>
          <w:rFonts w:ascii="Inter" w:hAnsi="Inter"/>
          <w:b/>
          <w:i w:val="0"/>
          <w:color w:val="010860"/>
          <w:sz w:val="20"/>
        </w:rPr>
        <w:t>o valor de face + juros Selic</w:t>
      </w:r>
      <w:r>
        <w:rPr>
          <w:rFonts w:ascii="Inter" w:hAnsi="Inter"/>
          <w:b w:val="0"/>
          <w:i w:val="0"/>
          <w:color w:val="141414"/>
          <w:sz w:val="20"/>
        </w:rPr>
        <w:t xml:space="preserve"> ao longo do tempo, consumindo caixa. O DCF busca </w:t>
      </w:r>
      <w:r>
        <w:rPr>
          <w:rFonts w:ascii="Inter" w:hAnsi="Inter"/>
          <w:b/>
          <w:i w:val="0"/>
          <w:color w:val="010860"/>
          <w:sz w:val="20"/>
        </w:rPr>
        <w:t>quitar por valor inferior ao de face</w:t>
      </w:r>
      <w:r>
        <w:rPr>
          <w:rFonts w:ascii="Inter" w:hAnsi="Inter"/>
          <w:b w:val="0"/>
          <w:i w:val="0"/>
          <w:color w:val="141414"/>
          <w:sz w:val="20"/>
        </w:rPr>
        <w:t xml:space="preserve"> (deságio do precatório) ou </w:t>
      </w:r>
      <w:r>
        <w:rPr>
          <w:rFonts w:ascii="Inter" w:hAnsi="Inter"/>
          <w:b/>
          <w:i w:val="0"/>
          <w:color w:val="010860"/>
          <w:sz w:val="20"/>
        </w:rPr>
        <w:t>ativar PF/BCN adormecidos</w:t>
      </w:r>
      <w:r>
        <w:rPr>
          <w:rFonts w:ascii="Inter" w:hAnsi="Inter"/>
          <w:b w:val="0"/>
          <w:i w:val="0"/>
          <w:color w:val="141414"/>
          <w:sz w:val="20"/>
        </w:rPr>
        <w:t xml:space="preserve"> no balanço — potencial de economia e de liberação de caixa. O comparativo numérico do caso é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pStyle w:val="Heading1"/>
      </w:pPr>
      <w:r>
        <w:t>BLOCO 9 — EXEMPLO PRÁTICO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27. Tem um exemplo numérico para eu visualizar?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EXEMPLO ILUSTRATIVO — não usar como proposta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EXEMPLO ILUSTRATIVO — números fictícios, apenas didáticos. NÃO usar com cliente como proposta. Percentuais reais = (PARÂMETRO A VALIDAR).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Empresa com R$ 10.000.000 de débito federal inscrito em dívida ativa. Adquire precatório federal de R$ 10.000.000 de valor de face por um preço com deságio hipotético "X%" (a validar), com desembolso menor que o face. Oferece o precatório em encontro de contas (art. 100, §11, CF) para quitar os R$ 10.000.000 inscritos. Resultado ilustrativo: o passivo de R$ 10 mi é extinto por um custo inferior ao valor de face, mais o fee de estruturação. A economia real só é conhecida após o diagnóstico — use este exemplo apenas para explicar a mecânica, nunca como promessa de resultado.</w:t>
            </w:r>
          </w:p>
        </w:tc>
      </w:tr>
    </w:tbl>
    <w:p>
      <w:pPr>
        <w:spacing w:after="80"/>
      </w:pPr>
    </w:p>
    <w:p>
      <w:pPr>
        <w:pStyle w:val="Heading1"/>
      </w:pPr>
      <w:r>
        <w:t>BLOCO 10 — LIMITES E RISCOS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28. O que o produto NÃO faz / quando não é indicado?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</w:t>
      </w:r>
      <w:r>
        <w:rPr>
          <w:rFonts w:ascii="Inter" w:hAnsi="Inter"/>
          <w:b w:val="0"/>
          <w:i w:val="0"/>
          <w:color w:val="141414"/>
          <w:sz w:val="19"/>
        </w:rPr>
        <w:t xml:space="preserve"> é compensação de crédito de terceiro via art. 74 da Lei 9.430/96 (isso é vedado — não prometa).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</w:t>
      </w:r>
      <w:r>
        <w:rPr>
          <w:rFonts w:ascii="Inter" w:hAnsi="Inter"/>
          <w:b w:val="0"/>
          <w:i w:val="0"/>
          <w:color w:val="141414"/>
          <w:sz w:val="19"/>
        </w:rPr>
        <w:t xml:space="preserve"> garante pagamento de precatório na fila nem "dinheiro rápido" ao cliente — é ferramenta de </w:t>
      </w:r>
      <w:r>
        <w:rPr>
          <w:rFonts w:ascii="Inter" w:hAnsi="Inter"/>
          <w:b/>
          <w:i w:val="0"/>
          <w:color w:val="010860"/>
          <w:sz w:val="19"/>
        </w:rPr>
        <w:t>quitação de passivo</w:t>
      </w:r>
      <w:r>
        <w:rPr>
          <w:rFonts w:ascii="Inter" w:hAnsi="Inter"/>
          <w:b w:val="0"/>
          <w:i w:val="0"/>
          <w:color w:val="141414"/>
          <w:sz w:val="19"/>
        </w:rPr>
        <w:t>, não de recebimento de caixa.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</w:t>
      </w:r>
      <w:r>
        <w:rPr>
          <w:rFonts w:ascii="Inter" w:hAnsi="Inter"/>
          <w:b w:val="0"/>
          <w:i w:val="0"/>
          <w:color w:val="141414"/>
          <w:sz w:val="19"/>
        </w:rPr>
        <w:t xml:space="preserve"> cria PF/BCN onde não há apuração no Lucro Real.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</w:t>
      </w:r>
      <w:r>
        <w:rPr>
          <w:rFonts w:ascii="Inter" w:hAnsi="Inter"/>
          <w:b w:val="0"/>
          <w:i w:val="0"/>
          <w:color w:val="141414"/>
          <w:sz w:val="19"/>
        </w:rPr>
        <w:t xml:space="preserve"> se aplica automaticamente a todo débito — elegibilidade é caso a caso.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</w:t>
      </w:r>
      <w:r>
        <w:rPr>
          <w:rFonts w:ascii="Inter" w:hAnsi="Inter"/>
          <w:b w:val="0"/>
          <w:i w:val="0"/>
          <w:color w:val="141414"/>
          <w:sz w:val="19"/>
        </w:rPr>
        <w:t xml:space="preserve"> é indicado quando o crédito ofertado é litigioso, penhorado (CC 298) ou de cadeia dominial frágil.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Atenção regulatória atual:</w:t>
      </w:r>
      <w:r>
        <w:rPr>
          <w:rFonts w:ascii="Inter" w:hAnsi="Inter"/>
          <w:b w:val="0"/>
          <w:i w:val="0"/>
          <w:color w:val="141414"/>
          <w:sz w:val="19"/>
        </w:rPr>
        <w:t xml:space="preserve"> há debate sobre os </w:t>
      </w:r>
      <w:r>
        <w:rPr>
          <w:rFonts w:ascii="Inter" w:hAnsi="Inter"/>
          <w:b/>
          <w:i w:val="0"/>
          <w:color w:val="010860"/>
          <w:sz w:val="19"/>
        </w:rPr>
        <w:t>limites do uso de PF/BCN na transação</w:t>
      </w:r>
      <w:r>
        <w:rPr>
          <w:rFonts w:ascii="Inter" w:hAnsi="Inter"/>
          <w:b w:val="0"/>
          <w:i w:val="0"/>
          <w:color w:val="141414"/>
          <w:sz w:val="19"/>
        </w:rPr>
        <w:t xml:space="preserve"> (ex.: </w:t>
      </w:r>
      <w:r>
        <w:rPr>
          <w:rFonts w:ascii="Inter" w:hAnsi="Inter"/>
          <w:b/>
          <w:i w:val="0"/>
          <w:color w:val="010860"/>
          <w:sz w:val="19"/>
        </w:rPr>
        <w:t>Acórdão TCU nº 2.670/2025</w:t>
      </w:r>
      <w:r>
        <w:rPr>
          <w:rFonts w:ascii="Inter" w:hAnsi="Inter"/>
          <w:b w:val="0"/>
          <w:i w:val="0"/>
          <w:color w:val="141414"/>
          <w:sz w:val="19"/>
        </w:rPr>
        <w:t xml:space="preserve"> discutiu se PF/BCN reduz o principal ou entra como "desconto" no cálculo do limite). Trate a extensão do benefício de PF/BCN como </w:t>
      </w:r>
      <w:r>
        <w:rPr>
          <w:rFonts w:ascii="Inter" w:hAnsi="Inter"/>
          <w:b/>
          <w:i w:val="0"/>
          <w:color w:val="010860"/>
          <w:sz w:val="19"/>
        </w:rPr>
        <w:t>(PARÂMETRO A VALIDAR)</w:t>
      </w:r>
      <w:r>
        <w:rPr>
          <w:rFonts w:ascii="Inter" w:hAnsi="Inter"/>
          <w:b w:val="0"/>
          <w:i w:val="0"/>
          <w:color w:val="141414"/>
          <w:sz w:val="19"/>
        </w:rPr>
        <w:t xml:space="preserve"> com o jurídico, pois o tema está em evolução.</w:t>
      </w:r>
    </w:p>
    <w:p>
      <w:pPr>
        <w:pStyle w:val="Heading1"/>
      </w:pPr>
      <w:r>
        <w:t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Precatório:</w:t>
      </w:r>
      <w:r>
        <w:rPr>
          <w:rFonts w:ascii="Inter" w:hAnsi="Inter"/>
          <w:b w:val="0"/>
          <w:i w:val="0"/>
          <w:color w:val="141414"/>
          <w:sz w:val="19"/>
        </w:rPr>
        <w:t xml:space="preserve"> requisição de pagamento expedida pela Justiça contra a Fazenda Pública por dívida reconhecida em decisão transitada em julgado (art. 100 CF), acima do teto de RPV.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RPV (Requisição de Pequeno Valor):</w:t>
      </w:r>
      <w:r>
        <w:rPr>
          <w:rFonts w:ascii="Inter" w:hAnsi="Inter"/>
          <w:b w:val="0"/>
          <w:i w:val="0"/>
          <w:color w:val="141414"/>
          <w:sz w:val="19"/>
        </w:rPr>
        <w:t xml:space="preserve"> crédito judicial contra a Fazenda abaixo do teto legal, pago fora do regime de precatório.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Cessão de crédito:</w:t>
      </w:r>
      <w:r>
        <w:rPr>
          <w:rFonts w:ascii="Inter" w:hAnsi="Inter"/>
          <w:b w:val="0"/>
          <w:i w:val="0"/>
          <w:color w:val="141414"/>
          <w:sz w:val="19"/>
        </w:rPr>
        <w:t xml:space="preserve"> transferência do crédito do titular (cedente) a outrem (cessionário), regida pelo Código Civil, arts. 286–298.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Cadeia dominial:</w:t>
      </w:r>
      <w:r>
        <w:rPr>
          <w:rFonts w:ascii="Inter" w:hAnsi="Inter"/>
          <w:b w:val="0"/>
          <w:i w:val="0"/>
          <w:color w:val="141414"/>
          <w:sz w:val="19"/>
        </w:rPr>
        <w:t xml:space="preserve"> histórico documentado de todas as transferências do crédito, do beneficiário original até o último cessionário (exigida pela Portaria PGFN 10.826/2022).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Deságio:</w:t>
      </w:r>
      <w:r>
        <w:rPr>
          <w:rFonts w:ascii="Inter" w:hAnsi="Inter"/>
          <w:b w:val="0"/>
          <w:i w:val="0"/>
          <w:color w:val="141414"/>
          <w:sz w:val="19"/>
        </w:rPr>
        <w:t xml:space="preserve"> desconto sobre o valor de face na aquisição do crédito (compra por menos do que ele "vale").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Habilitação:</w:t>
      </w:r>
      <w:r>
        <w:rPr>
          <w:rFonts w:ascii="Inter" w:hAnsi="Inter"/>
          <w:b w:val="0"/>
          <w:i w:val="0"/>
          <w:color w:val="141414"/>
          <w:sz w:val="19"/>
        </w:rPr>
        <w:t xml:space="preserve"> reconhecimento formal do crédito pelo órgão competente para que produza efeito de quitação.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Encontro de contas:</w:t>
      </w:r>
      <w:r>
        <w:rPr>
          <w:rFonts w:ascii="Inter" w:hAnsi="Inter"/>
          <w:b w:val="0"/>
          <w:i w:val="0"/>
          <w:color w:val="141414"/>
          <w:sz w:val="19"/>
        </w:rPr>
        <w:t xml:space="preserve"> mecanismo (art. 100, §11, CF; Decreto 11.249/2022) pelo qual o precatório ofertado é abatido contra débitos do credor inscritos em dívida ativa.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Dívida ativa:</w:t>
      </w:r>
      <w:r>
        <w:rPr>
          <w:rFonts w:ascii="Inter" w:hAnsi="Inter"/>
          <w:b w:val="0"/>
          <w:i w:val="0"/>
          <w:color w:val="141414"/>
          <w:sz w:val="19"/>
        </w:rPr>
        <w:t xml:space="preserve"> débito não pago, inscrito pela PGFN para cobrança.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Transação tributária:</w:t>
      </w:r>
      <w:r>
        <w:rPr>
          <w:rFonts w:ascii="Inter" w:hAnsi="Inter"/>
          <w:b w:val="0"/>
          <w:i w:val="0"/>
          <w:color w:val="141414"/>
          <w:sz w:val="19"/>
        </w:rPr>
        <w:t xml:space="preserve"> acordo entre contribuinte e Fisco para regularizar débitos com descontos/condições (Lei 13.988/2020).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Prejuízo Fiscal (PF):</w:t>
      </w:r>
      <w:r>
        <w:rPr>
          <w:rFonts w:ascii="Inter" w:hAnsi="Inter"/>
          <w:b w:val="0"/>
          <w:i w:val="0"/>
          <w:color w:val="141414"/>
          <w:sz w:val="19"/>
        </w:rPr>
        <w:t xml:space="preserve"> resultado negativo do IRPJ apurado no Lucro Real, que gera crédito utilizável em períodos seguintes / na transação.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Base de Cálculo Negativa (BCN) de CSLL:</w:t>
      </w:r>
      <w:r>
        <w:rPr>
          <w:rFonts w:ascii="Inter" w:hAnsi="Inter"/>
          <w:b w:val="0"/>
          <w:i w:val="0"/>
          <w:color w:val="141414"/>
          <w:sz w:val="19"/>
        </w:rPr>
        <w:t xml:space="preserve"> equivalente do prejuízo fiscal para a CSLL.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Homologação:</w:t>
      </w:r>
      <w:r>
        <w:rPr>
          <w:rFonts w:ascii="Inter" w:hAnsi="Inter"/>
          <w:b w:val="0"/>
          <w:i w:val="0"/>
          <w:color w:val="141414"/>
          <w:sz w:val="19"/>
        </w:rPr>
        <w:t xml:space="preserve"> ato pelo qual a Receita Federal confirma/aceita o crédito ou a compensação.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Valor de face:</w:t>
      </w:r>
      <w:r>
        <w:rPr>
          <w:rFonts w:ascii="Inter" w:hAnsi="Inter"/>
          <w:b w:val="0"/>
          <w:i w:val="0"/>
          <w:color w:val="141414"/>
          <w:sz w:val="19"/>
        </w:rPr>
        <w:t xml:space="preserve"> valor nominal/integral do crédito ou do débito, antes de deságio.</w:t>
      </w:r>
    </w:p>
    <w:p>
      <w:pPr>
        <w:pStyle w:val="Heading1"/>
      </w:pPr>
      <w:r>
        <w:t>BASE NORMATIVA VERIFICADA (para consulta do executivo)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Constituição Federal, art. 100</w:t>
      </w:r>
      <w:r>
        <w:rPr>
          <w:rFonts w:ascii="Inter" w:hAnsi="Inter"/>
          <w:b w:val="0"/>
          <w:i w:val="0"/>
          <w:color w:val="141414"/>
          <w:sz w:val="19"/>
        </w:rPr>
        <w:t xml:space="preserve"> (regime de precatórios) e </w:t>
      </w:r>
      <w:r>
        <w:rPr>
          <w:rFonts w:ascii="Inter" w:hAnsi="Inter"/>
          <w:b/>
          <w:i w:val="0"/>
          <w:color w:val="010860"/>
          <w:sz w:val="19"/>
        </w:rPr>
        <w:t>art. 100, § 11</w:t>
      </w:r>
      <w:r>
        <w:rPr>
          <w:rFonts w:ascii="Inter" w:hAnsi="Inter"/>
          <w:b w:val="0"/>
          <w:i w:val="0"/>
          <w:color w:val="141414"/>
          <w:sz w:val="19"/>
        </w:rPr>
        <w:t xml:space="preserve"> (uso para quitação de débitos).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EC nº 113/2021</w:t>
      </w:r>
      <w:r>
        <w:rPr>
          <w:rFonts w:ascii="Inter" w:hAnsi="Inter"/>
          <w:b w:val="0"/>
          <w:i w:val="0"/>
          <w:color w:val="141414"/>
          <w:sz w:val="19"/>
        </w:rPr>
        <w:t xml:space="preserve"> (novo § 11 do art. 100; Selic única — art. 3º).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EC nº 114/2021</w:t>
      </w:r>
      <w:r>
        <w:rPr>
          <w:rFonts w:ascii="Inter" w:hAnsi="Inter"/>
          <w:b w:val="0"/>
          <w:i w:val="0"/>
          <w:color w:val="141414"/>
          <w:sz w:val="19"/>
        </w:rPr>
        <w:t xml:space="preserve"> (teto de precatórios até 2026; art. 107-A ADCT; acordo com deságio).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Decreto nº 11.249/2022</w:t>
      </w:r>
      <w:r>
        <w:rPr>
          <w:rFonts w:ascii="Inter" w:hAnsi="Inter"/>
          <w:b w:val="0"/>
          <w:i w:val="0"/>
          <w:color w:val="141414"/>
          <w:sz w:val="19"/>
        </w:rPr>
        <w:t xml:space="preserve"> (regulamenta art. 100, §11; encontro de contas).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Portaria PGFN nº 10.826/2022</w:t>
      </w:r>
      <w:r>
        <w:rPr>
          <w:rFonts w:ascii="Inter" w:hAnsi="Inter"/>
          <w:b w:val="0"/>
          <w:i w:val="0"/>
          <w:color w:val="141414"/>
          <w:sz w:val="19"/>
        </w:rPr>
        <w:t xml:space="preserve"> (uso de precatórios para dívida ativa; cadeia dominial; cessionário).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Código Civil, arts. 286–298</w:t>
      </w:r>
      <w:r>
        <w:rPr>
          <w:rFonts w:ascii="Inter" w:hAnsi="Inter"/>
          <w:b w:val="0"/>
          <w:i w:val="0"/>
          <w:color w:val="141414"/>
          <w:sz w:val="19"/>
        </w:rPr>
        <w:t xml:space="preserve"> (cessão de crédito).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9.430/1996, art. 74</w:t>
      </w:r>
      <w:r>
        <w:rPr>
          <w:rFonts w:ascii="Inter" w:hAnsi="Inter"/>
          <w:b w:val="0"/>
          <w:i w:val="0"/>
          <w:color w:val="141414"/>
          <w:sz w:val="19"/>
        </w:rPr>
        <w:t xml:space="preserve"> (compensação de tributos federais; vedação a crédito de terceiro).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13.988/2020, art. 11</w:t>
      </w:r>
      <w:r>
        <w:rPr>
          <w:rFonts w:ascii="Inter" w:hAnsi="Inter"/>
          <w:b w:val="0"/>
          <w:i w:val="0"/>
          <w:color w:val="141414"/>
          <w:sz w:val="19"/>
        </w:rPr>
        <w:t xml:space="preserve">, alterada pela </w:t>
      </w:r>
      <w:r>
        <w:rPr>
          <w:rFonts w:ascii="Inter" w:hAnsi="Inter"/>
          <w:b/>
          <w:i w:val="0"/>
          <w:color w:val="010860"/>
          <w:sz w:val="19"/>
        </w:rPr>
        <w:t>Lei nº 14.375/2022</w:t>
      </w:r>
      <w:r>
        <w:rPr>
          <w:rFonts w:ascii="Inter" w:hAnsi="Inter"/>
          <w:b w:val="0"/>
          <w:i w:val="0"/>
          <w:color w:val="141414"/>
          <w:sz w:val="19"/>
        </w:rPr>
        <w:t xml:space="preserve"> (transação; uso de PF/BCN até 70% do saldo após descontos; § 7º sobre créditos do grupo).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Acórdão TCU nº 2.670/2025</w:t>
      </w:r>
      <w:r>
        <w:rPr>
          <w:rFonts w:ascii="Inter" w:hAnsi="Inter"/>
          <w:b w:val="0"/>
          <w:i w:val="0"/>
          <w:color w:val="141414"/>
          <w:sz w:val="19"/>
        </w:rPr>
        <w:t xml:space="preserve"> (debate sobre limites de PF/BCN na transação).</w:t>
      </w:r>
    </w:p>
    <w:p>
      <w:r>
        <w:br w:type="page"/>
      </w:r>
    </w:p>
    <w:p>
      <w:pPr>
        <w:pStyle w:val="Heading1"/>
      </w:pPr>
      <w:r>
        <w:t>Capítulo 2 · Recuperação de ICMS — São Paulo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PRODUTO: CRÉDITO ACUMULADO DE ICMS (E-CREDAC) E RESSARCIMENTO DE ICMS-ST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Uso INTERNO — treinamento de Executivos de Vendas da Lucro Ativo. Não é material de cliente.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Cada resposta traz o conteúdo técnico + como traduzir para o cliente. Onde há número comercial (percentual de êxito, prazo, honorário), está marcado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— nunca prometa esses números sem confirmar com a área técnica/comercial.</w:t>
            </w:r>
          </w:p>
        </w:tc>
      </w:tr>
    </w:tbl>
    <w:p>
      <w:pPr>
        <w:spacing w:after="80"/>
      </w:pPr>
    </w:p>
    <w:p>
      <w:pPr>
        <w:pStyle w:val="Heading1"/>
      </w:pPr>
      <w:r>
        <w:t>SEÇÃO 1 — CONCEITO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1. O que é, em uma frase, o produto de Recuperação de ICMS-SP?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identificação, habilitação e monetização de </w:t>
      </w:r>
      <w:r>
        <w:rPr>
          <w:rFonts w:ascii="Inter" w:hAnsi="Inter"/>
          <w:b/>
          <w:i w:val="0"/>
          <w:color w:val="010860"/>
          <w:sz w:val="20"/>
        </w:rPr>
        <w:t>créditos de ICMS que a empresa acumulou</w:t>
      </w:r>
      <w:r>
        <w:rPr>
          <w:rFonts w:ascii="Inter" w:hAnsi="Inter"/>
          <w:b w:val="0"/>
          <w:i w:val="0"/>
          <w:color w:val="141414"/>
          <w:sz w:val="20"/>
        </w:rPr>
        <w:t xml:space="preserve"> e não conseguiu usar no dia a dia — transformando um saldo "parado" na escrituração fiscal em liquidez (pagamento de fornecedores, aquisição de bens/insumos, quitação de débitos ou, em certos casos, transferência a terceiros). Abrange dois grandes trilhos: </w:t>
      </w:r>
      <w:r>
        <w:rPr>
          <w:rFonts w:ascii="Inter" w:hAnsi="Inter"/>
          <w:b/>
          <w:i w:val="0"/>
          <w:color w:val="010860"/>
          <w:sz w:val="20"/>
        </w:rPr>
        <w:t>crédito acumulado (e-CredAc)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ressarcimento de ICMS-ST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2. O que é "crédito acumulado" de ICMS?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ICMS é um imposto </w:t>
      </w:r>
      <w:r>
        <w:rPr>
          <w:rFonts w:ascii="Inter" w:hAnsi="Inter"/>
          <w:b/>
          <w:i w:val="0"/>
          <w:color w:val="010860"/>
          <w:sz w:val="20"/>
        </w:rPr>
        <w:t>não-cumulativo</w:t>
      </w:r>
      <w:r>
        <w:rPr>
          <w:rFonts w:ascii="Inter" w:hAnsi="Inter"/>
          <w:b w:val="0"/>
          <w:i w:val="0"/>
          <w:color w:val="141414"/>
          <w:sz w:val="20"/>
        </w:rPr>
        <w:t xml:space="preserve">: a empresa credita o imposto que pagou nas entradas (compras/insumos) e debita o imposto das saídas (vendas). Quando, de forma estrutural e recorrente, os </w:t>
      </w:r>
      <w:r>
        <w:rPr>
          <w:rFonts w:ascii="Inter" w:hAnsi="Inter"/>
          <w:b/>
          <w:i w:val="0"/>
          <w:color w:val="010860"/>
          <w:sz w:val="20"/>
        </w:rPr>
        <w:t>créditos das entradas superam os débitos das saídas</w:t>
      </w:r>
      <w:r>
        <w:rPr>
          <w:rFonts w:ascii="Inter" w:hAnsi="Inter"/>
          <w:b w:val="0"/>
          <w:i w:val="0"/>
          <w:color w:val="141414"/>
          <w:sz w:val="20"/>
        </w:rPr>
        <w:t xml:space="preserve">, forma-se um </w:t>
      </w:r>
      <w:r>
        <w:rPr>
          <w:rFonts w:ascii="Inter" w:hAnsi="Inter"/>
          <w:b/>
          <w:i w:val="0"/>
          <w:color w:val="010860"/>
          <w:sz w:val="20"/>
        </w:rPr>
        <w:t>saldo credor</w:t>
      </w:r>
      <w:r>
        <w:rPr>
          <w:rFonts w:ascii="Inter" w:hAnsi="Inter"/>
          <w:b w:val="0"/>
          <w:i w:val="0"/>
          <w:color w:val="141414"/>
          <w:sz w:val="20"/>
        </w:rPr>
        <w:t xml:space="preserve"> que não é absorvido pela operação. Esse saldo credor, quando decorre de hipóteses específicas previstas em lei, pode ser reconhecido como </w:t>
      </w:r>
      <w:r>
        <w:rPr>
          <w:rFonts w:ascii="Inter" w:hAnsi="Inter"/>
          <w:b/>
          <w:i w:val="0"/>
          <w:color w:val="010860"/>
          <w:sz w:val="20"/>
        </w:rPr>
        <w:t>crédito acumulado</w:t>
      </w:r>
      <w:r>
        <w:rPr>
          <w:rFonts w:ascii="Inter" w:hAnsi="Inter"/>
          <w:b w:val="0"/>
          <w:i w:val="0"/>
          <w:color w:val="141414"/>
          <w:sz w:val="20"/>
        </w:rPr>
        <w:t xml:space="preserve"> e apropriado para uso.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3. Por que uma empresa acumula crédito de ICMS? (as causas típicas)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>A não-cumulatividade gera acúmulo quando a saída "carrega menos imposto" que a entrada. As causas clássicas: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Exportação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 saída para o exterior é imune/desonerada, mas a lei </w:t>
      </w:r>
      <w:r>
        <w:rPr>
          <w:rFonts w:ascii="Inter" w:hAnsi="Inter"/>
          <w:b/>
          <w:i w:val="0"/>
          <w:color w:val="010860"/>
          <w:sz w:val="19"/>
        </w:rPr>
        <w:t>garante a manutenção do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das entradas. O crédito entra, não há débito na saída, acumula.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Diferimento / suspensão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imposto é postergado para etapa posterior da cadeia; o estabelecimento faz saídas sem débito (ou com débito reduzido), mas se credita das entradas.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Saída com alíquota menor que a de entrada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compra a 18% e vende a 7% ou 12% (interestadual, produtos com carga reduzida etc.). A diferença de alíquota vira saldo credor estrutural.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Isenção/não-incidência com manutenção de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— saídas desoneradas em que a lei permite manter o crédito da entrada.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Substituição tributária (ST)</w:t>
      </w:r>
      <w:r>
        <w:rPr>
          <w:rFonts w:ascii="Inter" w:hAnsi="Inter"/>
          <w:b w:val="0"/>
          <w:i w:val="0"/>
          <w:color w:val="141414"/>
          <w:sz w:val="19"/>
        </w:rPr>
        <w:t xml:space="preserve"> — quando o imposto foi retido antecipadamente sobre uma base presumida </w:t>
      </w:r>
      <w:r>
        <w:rPr>
          <w:rFonts w:ascii="Inter" w:hAnsi="Inter"/>
          <w:b/>
          <w:i w:val="0"/>
          <w:color w:val="010860"/>
          <w:sz w:val="19"/>
        </w:rPr>
        <w:t>maior</w:t>
      </w:r>
      <w:r>
        <w:rPr>
          <w:rFonts w:ascii="Inter" w:hAnsi="Inter"/>
          <w:b w:val="0"/>
          <w:i w:val="0"/>
          <w:color w:val="141414"/>
          <w:sz w:val="19"/>
        </w:rPr>
        <w:t xml:space="preserve"> que a base efetiva da venda, gera direito a </w:t>
      </w:r>
      <w:r>
        <w:rPr>
          <w:rFonts w:ascii="Inter" w:hAnsi="Inter"/>
          <w:b/>
          <w:i w:val="0"/>
          <w:color w:val="010860"/>
          <w:sz w:val="19"/>
        </w:rPr>
        <w:t>ressarcimento</w:t>
      </w:r>
      <w:r>
        <w:rPr>
          <w:rFonts w:ascii="Inter" w:hAnsi="Inter"/>
          <w:b w:val="0"/>
          <w:i w:val="0"/>
          <w:color w:val="141414"/>
          <w:sz w:val="19"/>
        </w:rPr>
        <w:t xml:space="preserve"> (trilho próprio, ver Seção 3).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4. Qual a diferença entre "saldo credor" e "crédito acumulado"?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Nem todo saldo credor é crédito acumulado apropriável. </w:t>
      </w:r>
      <w:r>
        <w:rPr>
          <w:rFonts w:ascii="Inter" w:hAnsi="Inter"/>
          <w:b/>
          <w:i w:val="0"/>
          <w:color w:val="010860"/>
          <w:sz w:val="20"/>
        </w:rPr>
        <w:t>Saldo credor</w:t>
      </w:r>
      <w:r>
        <w:rPr>
          <w:rFonts w:ascii="Inter" w:hAnsi="Inter"/>
          <w:b w:val="0"/>
          <w:i w:val="0"/>
          <w:color w:val="141414"/>
          <w:sz w:val="20"/>
        </w:rPr>
        <w:t xml:space="preserve"> é qualquer excesso de crédito na apuração. </w:t>
      </w:r>
      <w:r>
        <w:rPr>
          <w:rFonts w:ascii="Inter" w:hAnsi="Inter"/>
          <w:b/>
          <w:i w:val="0"/>
          <w:color w:val="010860"/>
          <w:sz w:val="20"/>
        </w:rPr>
        <w:t>Crédito acumulado</w:t>
      </w:r>
      <w:r>
        <w:rPr>
          <w:rFonts w:ascii="Inter" w:hAnsi="Inter"/>
          <w:b w:val="0"/>
          <w:i w:val="0"/>
          <w:color w:val="141414"/>
          <w:sz w:val="20"/>
        </w:rPr>
        <w:t xml:space="preserve"> é a parcela desse saldo que decorre </w:t>
      </w:r>
      <w:r>
        <w:rPr>
          <w:rFonts w:ascii="Inter" w:hAnsi="Inter"/>
          <w:b/>
          <w:i w:val="0"/>
          <w:color w:val="010860"/>
          <w:sz w:val="20"/>
        </w:rPr>
        <w:t>especificamente</w:t>
      </w:r>
      <w:r>
        <w:rPr>
          <w:rFonts w:ascii="Inter" w:hAnsi="Inter"/>
          <w:b w:val="0"/>
          <w:i w:val="0"/>
          <w:color w:val="141414"/>
          <w:sz w:val="20"/>
        </w:rPr>
        <w:t xml:space="preserve"> de uma das hipóteses legais (exportação, diferimento, alíquota de saída menor etc.) e que, após autorização do Fisco, pode ser </w:t>
      </w:r>
      <w:r>
        <w:rPr>
          <w:rFonts w:ascii="Inter" w:hAnsi="Inter"/>
          <w:b/>
          <w:i w:val="0"/>
          <w:color w:val="010860"/>
          <w:sz w:val="20"/>
        </w:rPr>
        <w:t>apropriada e utilizada</w:t>
      </w:r>
      <w:r>
        <w:rPr>
          <w:rFonts w:ascii="Inter" w:hAnsi="Inter"/>
          <w:b w:val="0"/>
          <w:i w:val="0"/>
          <w:color w:val="141414"/>
          <w:sz w:val="20"/>
        </w:rPr>
        <w:t xml:space="preserve"> de formas especiais (transferência, liquidação de débitos etc.). O trabalho técnico é justamente </w:t>
      </w:r>
      <w:r>
        <w:rPr>
          <w:rFonts w:ascii="Inter" w:hAnsi="Inter"/>
          <w:b/>
          <w:i w:val="0"/>
          <w:color w:val="010860"/>
          <w:sz w:val="20"/>
        </w:rPr>
        <w:t>segregar e comprovar</w:t>
      </w:r>
      <w:r>
        <w:rPr>
          <w:rFonts w:ascii="Inter" w:hAnsi="Inter"/>
          <w:b w:val="0"/>
          <w:i w:val="0"/>
          <w:color w:val="141414"/>
          <w:sz w:val="20"/>
        </w:rPr>
        <w:t xml:space="preserve"> essa parcela apropriável.</w:t>
      </w:r>
    </w:p>
    <w:p>
      <w:pPr>
        <w:pStyle w:val="Heading1"/>
      </w:pPr>
      <w:r>
        <w:t>SEÇÃO 2 — BASE LEGAL (verificada)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5. Qual a base legal do produto? (o executivo precisa citar com segurança)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Constituição Federal, art. 155, §2º:</w:t>
      </w:r>
      <w:r>
        <w:rPr>
          <w:rFonts w:ascii="Inter" w:hAnsi="Inter"/>
          <w:b w:val="0"/>
          <w:i w:val="0"/>
          <w:color w:val="141414"/>
          <w:sz w:val="19"/>
        </w:rPr>
        <w:t xml:space="preserve"> institui a </w:t>
      </w:r>
      <w:r>
        <w:rPr>
          <w:rFonts w:ascii="Inter" w:hAnsi="Inter"/>
          <w:b/>
          <w:i w:val="0"/>
          <w:color w:val="010860"/>
          <w:sz w:val="19"/>
        </w:rPr>
        <w:t>não-cumulatividade</w:t>
      </w:r>
      <w:r>
        <w:rPr>
          <w:rFonts w:ascii="Inter" w:hAnsi="Inter"/>
          <w:b w:val="0"/>
          <w:i w:val="0"/>
          <w:color w:val="141414"/>
          <w:sz w:val="19"/>
        </w:rPr>
        <w:t xml:space="preserve"> do ICMS (inciso I) e a </w:t>
      </w:r>
      <w:r>
        <w:rPr>
          <w:rFonts w:ascii="Inter" w:hAnsi="Inter"/>
          <w:b/>
          <w:i w:val="0"/>
          <w:color w:val="010860"/>
          <w:sz w:val="19"/>
        </w:rPr>
        <w:t>imunidade das exportações</w:t>
      </w:r>
      <w:r>
        <w:rPr>
          <w:rFonts w:ascii="Inter" w:hAnsi="Inter"/>
          <w:b w:val="0"/>
          <w:i w:val="0"/>
          <w:color w:val="141414"/>
          <w:sz w:val="19"/>
        </w:rPr>
        <w:t xml:space="preserve"> com manutenção do crédito das operações anteriores (inciso X, "a"). É a raiz constitucional do direito ao crédito.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Complementar nº 87/1996 (Lei Kandir):</w:t>
      </w:r>
      <w:r>
        <w:rPr>
          <w:rFonts w:ascii="Inter" w:hAnsi="Inter"/>
          <w:b w:val="0"/>
          <w:i w:val="0"/>
          <w:color w:val="141414"/>
          <w:sz w:val="19"/>
        </w:rPr>
        <w:t xml:space="preserve"> norma nacional do ICMS. Disciplina a não-cumulatividade e o direito ao crédito (arts. 19 a 23) e, no </w:t>
      </w:r>
      <w:r>
        <w:rPr>
          <w:rFonts w:ascii="Inter" w:hAnsi="Inter"/>
          <w:b/>
          <w:i w:val="0"/>
          <w:color w:val="010860"/>
          <w:sz w:val="19"/>
        </w:rPr>
        <w:t>art. 25</w:t>
      </w:r>
      <w:r>
        <w:rPr>
          <w:rFonts w:ascii="Inter" w:hAnsi="Inter"/>
          <w:b w:val="0"/>
          <w:i w:val="0"/>
          <w:color w:val="141414"/>
          <w:sz w:val="19"/>
        </w:rPr>
        <w:t xml:space="preserve">, trata do </w:t>
      </w:r>
      <w:r>
        <w:rPr>
          <w:rFonts w:ascii="Inter" w:hAnsi="Inter"/>
          <w:b/>
          <w:i w:val="0"/>
          <w:color w:val="010860"/>
          <w:sz w:val="19"/>
        </w:rPr>
        <w:t>saldo credor</w:t>
      </w:r>
      <w:r>
        <w:rPr>
          <w:rFonts w:ascii="Inter" w:hAnsi="Inter"/>
          <w:b w:val="0"/>
          <w:i w:val="0"/>
          <w:color w:val="141414"/>
          <w:sz w:val="19"/>
        </w:rPr>
        <w:t xml:space="preserve"> e da </w:t>
      </w:r>
      <w:r>
        <w:rPr>
          <w:rFonts w:ascii="Inter" w:hAnsi="Inter"/>
          <w:b/>
          <w:i w:val="0"/>
          <w:color w:val="010860"/>
          <w:sz w:val="19"/>
        </w:rPr>
        <w:t>transferência de crédito acumulado de exportação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a terceiros.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RICMS-SP — Decreto nº 45.490/2000:</w:t>
      </w:r>
      <w:r>
        <w:rPr>
          <w:rFonts w:ascii="Inter" w:hAnsi="Inter"/>
          <w:b w:val="0"/>
          <w:i w:val="0"/>
          <w:color w:val="141414"/>
          <w:sz w:val="19"/>
        </w:rPr>
        <w:t xml:space="preserve"> regulamento do ICMS paulista. As regras de </w:t>
      </w:r>
      <w:r>
        <w:rPr>
          <w:rFonts w:ascii="Inter" w:hAnsi="Inter"/>
          <w:b/>
          <w:i w:val="0"/>
          <w:color w:val="010860"/>
          <w:sz w:val="19"/>
        </w:rPr>
        <w:t>crédito acumulado estão nos artigos 71 a 84</w:t>
      </w:r>
      <w:r>
        <w:rPr>
          <w:rFonts w:ascii="Inter" w:hAnsi="Inter"/>
          <w:b w:val="0"/>
          <w:i w:val="0"/>
          <w:color w:val="141414"/>
          <w:sz w:val="19"/>
        </w:rPr>
        <w:t xml:space="preserve"> — o art. 71 define as </w:t>
      </w:r>
      <w:r>
        <w:rPr>
          <w:rFonts w:ascii="Inter" w:hAnsi="Inter"/>
          <w:b/>
          <w:i w:val="0"/>
          <w:color w:val="010860"/>
          <w:sz w:val="19"/>
        </w:rPr>
        <w:t>hipóteses geradoras</w:t>
      </w:r>
      <w:r>
        <w:rPr>
          <w:rFonts w:ascii="Inter" w:hAnsi="Inter"/>
          <w:b w:val="0"/>
          <w:i w:val="0"/>
          <w:color w:val="141414"/>
          <w:sz w:val="19"/>
        </w:rPr>
        <w:t xml:space="preserve">; os arts. 72 e seguintes disciplinam a </w:t>
      </w:r>
      <w:r>
        <w:rPr>
          <w:rFonts w:ascii="Inter" w:hAnsi="Inter"/>
          <w:b/>
          <w:i w:val="0"/>
          <w:color w:val="010860"/>
          <w:sz w:val="19"/>
        </w:rPr>
        <w:t>geração, apropriação e autorização</w:t>
      </w:r>
      <w:r>
        <w:rPr>
          <w:rFonts w:ascii="Inter" w:hAnsi="Inter"/>
          <w:b w:val="0"/>
          <w:i w:val="0"/>
          <w:color w:val="141414"/>
          <w:sz w:val="19"/>
        </w:rPr>
        <w:t xml:space="preserve"> (hoje via </w:t>
      </w:r>
      <w:r>
        <w:rPr>
          <w:rFonts w:ascii="Inter" w:hAnsi="Inter"/>
          <w:b/>
          <w:i w:val="0"/>
          <w:color w:val="010860"/>
          <w:sz w:val="19"/>
        </w:rPr>
        <w:t>e-CredAc</w:t>
      </w:r>
      <w:r>
        <w:rPr>
          <w:rFonts w:ascii="Inter" w:hAnsi="Inter"/>
          <w:b w:val="0"/>
          <w:i w:val="0"/>
          <w:color w:val="141414"/>
          <w:sz w:val="19"/>
        </w:rPr>
        <w:t xml:space="preserve">); os arts. 73 e seguintes tratam das </w:t>
      </w:r>
      <w:r>
        <w:rPr>
          <w:rFonts w:ascii="Inter" w:hAnsi="Inter"/>
          <w:b/>
          <w:i w:val="0"/>
          <w:color w:val="010860"/>
          <w:sz w:val="19"/>
        </w:rPr>
        <w:t>formas de utilização/transferência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Portaria SRE nº 65/2023:</w:t>
      </w:r>
      <w:r>
        <w:rPr>
          <w:rFonts w:ascii="Inter" w:hAnsi="Inter"/>
          <w:b w:val="0"/>
          <w:i w:val="0"/>
          <w:color w:val="141414"/>
          <w:sz w:val="19"/>
        </w:rPr>
        <w:t xml:space="preserve"> é a </w:t>
      </w:r>
      <w:r>
        <w:rPr>
          <w:rFonts w:ascii="Inter" w:hAnsi="Inter"/>
          <w:b/>
          <w:i w:val="0"/>
          <w:color w:val="010860"/>
          <w:sz w:val="19"/>
        </w:rPr>
        <w:t>norma vigente</w:t>
      </w:r>
      <w:r>
        <w:rPr>
          <w:rFonts w:ascii="Inter" w:hAnsi="Inter"/>
          <w:b w:val="0"/>
          <w:i w:val="0"/>
          <w:color w:val="141414"/>
          <w:sz w:val="19"/>
        </w:rPr>
        <w:t xml:space="preserve"> que disciplina a </w:t>
      </w:r>
      <w:r>
        <w:rPr>
          <w:rFonts w:ascii="Inter" w:hAnsi="Inter"/>
          <w:b/>
          <w:i w:val="0"/>
          <w:color w:val="010860"/>
          <w:sz w:val="19"/>
        </w:rPr>
        <w:t>apropriação e a utilização do crédito acumulado</w:t>
      </w:r>
      <w:r>
        <w:rPr>
          <w:rFonts w:ascii="Inter" w:hAnsi="Inter"/>
          <w:b w:val="0"/>
          <w:i w:val="0"/>
          <w:color w:val="141414"/>
          <w:sz w:val="19"/>
        </w:rPr>
        <w:t xml:space="preserve"> e o funcionamento do sistema </w:t>
      </w:r>
      <w:r>
        <w:rPr>
          <w:rFonts w:ascii="Inter" w:hAnsi="Inter"/>
          <w:b/>
          <w:i w:val="0"/>
          <w:color w:val="010860"/>
          <w:sz w:val="19"/>
        </w:rPr>
        <w:t>e-CredAc</w:t>
      </w:r>
      <w:r>
        <w:rPr>
          <w:rFonts w:ascii="Inter" w:hAnsi="Inter"/>
          <w:b w:val="0"/>
          <w:i w:val="0"/>
          <w:color w:val="141414"/>
          <w:sz w:val="19"/>
        </w:rPr>
        <w:t xml:space="preserve"> (substituiu a antiga </w:t>
      </w:r>
      <w:r>
        <w:rPr>
          <w:rFonts w:ascii="Inter" w:hAnsi="Inter"/>
          <w:b/>
          <w:i w:val="0"/>
          <w:color w:val="010860"/>
          <w:sz w:val="19"/>
        </w:rPr>
        <w:t>Portaria CAT nº 26/2010</w:t>
      </w:r>
      <w:r>
        <w:rPr>
          <w:rFonts w:ascii="Inter" w:hAnsi="Inter"/>
          <w:b w:val="0"/>
          <w:i w:val="0"/>
          <w:color w:val="141414"/>
          <w:sz w:val="19"/>
        </w:rPr>
        <w:t xml:space="preserve"> — cite a SRE 65/2023, não a SRE 65/2023, que está revogada). </w:t>
      </w:r>
      <w:r>
        <w:rPr>
          <w:rFonts w:ascii="Inter" w:hAnsi="Inter"/>
          <w:b/>
          <w:i w:val="0"/>
          <w:color w:val="010860"/>
          <w:sz w:val="19"/>
        </w:rPr>
        <w:t>Mudança relevante a partir de 2026:</w:t>
      </w:r>
      <w:r>
        <w:rPr>
          <w:rFonts w:ascii="Inter" w:hAnsi="Inter"/>
          <w:b w:val="0"/>
          <w:i w:val="0"/>
          <w:color w:val="141414"/>
          <w:sz w:val="19"/>
        </w:rPr>
        <w:t xml:space="preserve"> para pedidos formalizados desde </w:t>
      </w:r>
      <w:r>
        <w:rPr>
          <w:rFonts w:ascii="Inter" w:hAnsi="Inter"/>
          <w:b/>
          <w:i w:val="0"/>
          <w:color w:val="010860"/>
          <w:sz w:val="19"/>
        </w:rPr>
        <w:t>1º/jan/2026</w:t>
      </w:r>
      <w:r>
        <w:rPr>
          <w:rFonts w:ascii="Inter" w:hAnsi="Inter"/>
          <w:b w:val="0"/>
          <w:i w:val="0"/>
          <w:color w:val="141414"/>
          <w:sz w:val="19"/>
        </w:rPr>
        <w:t xml:space="preserve">, a fonte dos dados passou da </w:t>
      </w:r>
      <w:r>
        <w:rPr>
          <w:rFonts w:ascii="Inter" w:hAnsi="Inter"/>
          <w:b/>
          <w:i w:val="0"/>
          <w:color w:val="010860"/>
          <w:sz w:val="19"/>
        </w:rPr>
        <w:t>GIA para a EFD (SPED Fiscal)</w:t>
      </w:r>
      <w:r>
        <w:rPr>
          <w:rFonts w:ascii="Inter" w:hAnsi="Inter"/>
          <w:b w:val="0"/>
          <w:i w:val="0"/>
          <w:color w:val="141414"/>
          <w:sz w:val="19"/>
        </w:rPr>
        <w:t xml:space="preserve"> — vale alertar clientes com saldo credor a protocolar em tempo hábil.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Portaria CAT nº 42/2018:</w:t>
      </w:r>
      <w:r>
        <w:rPr>
          <w:rFonts w:ascii="Inter" w:hAnsi="Inter"/>
          <w:b w:val="0"/>
          <w:i w:val="0"/>
          <w:color w:val="141414"/>
          <w:sz w:val="19"/>
        </w:rPr>
        <w:t xml:space="preserve"> disciplina o </w:t>
      </w:r>
      <w:r>
        <w:rPr>
          <w:rFonts w:ascii="Inter" w:hAnsi="Inter"/>
          <w:b/>
          <w:i w:val="0"/>
          <w:color w:val="010860"/>
          <w:sz w:val="19"/>
        </w:rPr>
        <w:t>complemento e o ressarcimento do ICMS-ST</w:t>
      </w:r>
      <w:r>
        <w:rPr>
          <w:rFonts w:ascii="Inter" w:hAnsi="Inter"/>
          <w:b w:val="0"/>
          <w:i w:val="0"/>
          <w:color w:val="141414"/>
          <w:sz w:val="19"/>
        </w:rPr>
        <w:t xml:space="preserve">, com base nos arts. 265, 269, 270, 277 e 426-A do RICMS/SP. Instituiu a apuração por </w:t>
      </w:r>
      <w:r>
        <w:rPr>
          <w:rFonts w:ascii="Inter" w:hAnsi="Inter"/>
          <w:b/>
          <w:i w:val="0"/>
          <w:color w:val="010860"/>
          <w:sz w:val="19"/>
        </w:rPr>
        <w:t>arquivo digital</w:t>
      </w:r>
      <w:r>
        <w:rPr>
          <w:rFonts w:ascii="Inter" w:hAnsi="Inter"/>
          <w:b w:val="0"/>
          <w:i w:val="0"/>
          <w:color w:val="141414"/>
          <w:sz w:val="19"/>
        </w:rPr>
        <w:t xml:space="preserve"> e o </w:t>
      </w:r>
      <w:r>
        <w:rPr>
          <w:rFonts w:ascii="Inter" w:hAnsi="Inter"/>
          <w:b/>
          <w:i w:val="0"/>
          <w:color w:val="010860"/>
          <w:sz w:val="19"/>
        </w:rPr>
        <w:t>visto eletrônico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Observação de precisão: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os grandes marcos acima estão confirmados. Se o cliente pedir o </w:t>
            </w:r>
            <w:r>
              <w:rPr>
                <w:rFonts w:ascii="Inter" w:hAnsi="Inter"/>
                <w:b/>
                <w:color w:val="010860"/>
                <w:sz w:val="19"/>
              </w:rPr>
              <w:t>inciso ou parágrafo exato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de um artigo (ex.: qual inciso do art. 71 cobre o caso dele), </w:t>
            </w:r>
            <w:r>
              <w:rPr>
                <w:rFonts w:ascii="Inter" w:hAnsi="Inter"/>
                <w:b/>
                <w:color w:val="010860"/>
                <w:sz w:val="19"/>
              </w:rPr>
              <w:t>não improvise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encaminhe à área técnica. Numeração fina de incisos = </w:t>
            </w:r>
            <w:r>
              <w:rPr>
                <w:rFonts w:ascii="Inter" w:hAnsi="Inter"/>
                <w:b/>
                <w:color w:val="010860"/>
                <w:sz w:val="19"/>
              </w:rPr>
              <w:t>(PARÂMETRO A VALIDAR caso a caso)</w:t>
            </w:r>
            <w:r>
              <w:rPr>
                <w:rFonts w:ascii="Inter" w:hAnsi="Inter"/>
                <w:b w:val="0"/>
                <w:color w:val="3A2E14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</w:pPr>
      <w:r>
        <w:t>SEÇÃO 3 — OS TRÊS "TIPOS" DE CRÉDITO (não confundir)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6. Qual a diferença entre crédito acumulado (e-CredAc), ressarcimento de ICMS-ST e crédito extemporâneo?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Modalidade</w:t>
            </w:r>
          </w:p>
        </w:tc>
        <w:tc>
          <w:tcPr>
            <w:tcW w:type="dxa" w:w="243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O que é</w:t>
            </w:r>
          </w:p>
        </w:tc>
        <w:tc>
          <w:tcPr>
            <w:tcW w:type="dxa" w:w="266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Origem típica</w:t>
            </w:r>
          </w:p>
        </w:tc>
        <w:tc>
          <w:tcPr>
            <w:tcW w:type="dxa" w:w="260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Sistema/veículo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Crédito acumulado (e-CredAc)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credor estrutural reconhecido como apropriável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Exportação, diferimento, saída com alíquota menor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RICMS arts. 71-84 + SRE 65/2023 (e-CredAc)</w:t>
            </w:r>
          </w:p>
        </w:tc>
      </w:tr>
      <w:tr>
        <w:tc>
          <w:tcPr>
            <w:tcW w:type="dxa" w:w="192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Ressarcimento de ICMS-ST</w:t>
            </w:r>
          </w:p>
        </w:tc>
        <w:tc>
          <w:tcPr>
            <w:tcW w:type="dxa" w:w="243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Devolução do ICMS-ST retido a mais (base presumida maior que efetiva)</w:t>
            </w:r>
          </w:p>
        </w:tc>
        <w:tc>
          <w:tcPr>
            <w:tcW w:type="dxa" w:w="266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Distribuidores/varejistas de produtos sob ST</w:t>
            </w:r>
          </w:p>
        </w:tc>
        <w:tc>
          <w:tcPr>
            <w:tcW w:type="dxa" w:w="260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Portaria CAT 42/2018 (arquivo digital)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Crédito extemporâneo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Crédito legítimo não escriturado na época e recuperado retroativamente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Erro/omissão de escrituração de entradas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Escrituração retificadora / apuração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>Regra de bolso para o executivo:</w:t>
      </w:r>
      <w:r>
        <w:rPr>
          <w:rFonts w:ascii="Inter" w:hAnsi="Inter"/>
          <w:b w:val="0"/>
          <w:i w:val="0"/>
          <w:color w:val="141414"/>
          <w:sz w:val="20"/>
        </w:rPr>
        <w:t xml:space="preserve"> e-CredAc = saldo credor </w:t>
      </w:r>
      <w:r>
        <w:rPr>
          <w:rFonts w:ascii="Inter" w:hAnsi="Inter"/>
          <w:b/>
          <w:i w:val="0"/>
          <w:color w:val="010860"/>
          <w:sz w:val="20"/>
        </w:rPr>
        <w:t>estrutural</w:t>
      </w:r>
      <w:r>
        <w:rPr>
          <w:rFonts w:ascii="Inter" w:hAnsi="Inter"/>
          <w:b w:val="0"/>
          <w:i w:val="0"/>
          <w:color w:val="141414"/>
          <w:sz w:val="20"/>
        </w:rPr>
        <w:t xml:space="preserve"> que virou crédito apropriável. Ressarcimento ST = imposto </w:t>
      </w:r>
      <w:r>
        <w:rPr>
          <w:rFonts w:ascii="Inter" w:hAnsi="Inter"/>
          <w:b/>
          <w:i w:val="0"/>
          <w:color w:val="010860"/>
          <w:sz w:val="20"/>
        </w:rPr>
        <w:t>pago a mais na substituição tributária</w:t>
      </w:r>
      <w:r>
        <w:rPr>
          <w:rFonts w:ascii="Inter" w:hAnsi="Inter"/>
          <w:b w:val="0"/>
          <w:i w:val="0"/>
          <w:color w:val="141414"/>
          <w:sz w:val="20"/>
        </w:rPr>
        <w:t xml:space="preserve">. Extemporâneo = crédito </w:t>
      </w:r>
      <w:r>
        <w:rPr>
          <w:rFonts w:ascii="Inter" w:hAnsi="Inter"/>
          <w:b/>
          <w:i w:val="0"/>
          <w:color w:val="010860"/>
          <w:sz w:val="20"/>
        </w:rPr>
        <w:t>esquecido/não lançado</w:t>
      </w:r>
      <w:r>
        <w:rPr>
          <w:rFonts w:ascii="Inter" w:hAnsi="Inter"/>
          <w:b w:val="0"/>
          <w:i w:val="0"/>
          <w:color w:val="141414"/>
          <w:sz w:val="20"/>
        </w:rPr>
        <w:t xml:space="preserve"> que se recupera. Um mesmo cliente pode ter mais de um trilho ao mesmo tempo.</w:t>
      </w:r>
    </w:p>
    <w:p>
      <w:pPr>
        <w:pStyle w:val="Heading1"/>
      </w:pPr>
      <w:r>
        <w:t>SEÇÃO 4 — COMO A OPERAÇÃO FUNCIONA (passo a passo)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7. Como funciona a operação de crédito acumulado (e-CredAc), passo a passo?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Diagnóstico fiscal</w:t>
      </w:r>
      <w:r>
        <w:rPr>
          <w:rFonts w:ascii="Inter" w:hAnsi="Inter"/>
          <w:b w:val="0"/>
          <w:i w:val="0"/>
          <w:color w:val="141414"/>
          <w:sz w:val="19"/>
        </w:rPr>
        <w:t xml:space="preserve"> — análise do </w:t>
      </w:r>
      <w:r>
        <w:rPr>
          <w:rFonts w:ascii="Inter" w:hAnsi="Inter"/>
          <w:b/>
          <w:i w:val="0"/>
          <w:color w:val="010860"/>
          <w:sz w:val="19"/>
        </w:rPr>
        <w:t>SPED Fiscal</w:t>
      </w:r>
      <w:r>
        <w:rPr>
          <w:rFonts w:ascii="Inter" w:hAnsi="Inter"/>
          <w:b w:val="0"/>
          <w:i w:val="0"/>
          <w:color w:val="141414"/>
          <w:sz w:val="19"/>
        </w:rPr>
        <w:t xml:space="preserve">, </w:t>
      </w:r>
      <w:r>
        <w:rPr>
          <w:rFonts w:ascii="Inter" w:hAnsi="Inter"/>
          <w:b/>
          <w:i w:val="0"/>
          <w:color w:val="010860"/>
          <w:sz w:val="19"/>
        </w:rPr>
        <w:t>GIA</w:t>
      </w:r>
      <w:r>
        <w:rPr>
          <w:rFonts w:ascii="Inter" w:hAnsi="Inter"/>
          <w:b w:val="0"/>
          <w:i w:val="0"/>
          <w:color w:val="141414"/>
          <w:sz w:val="19"/>
        </w:rPr>
        <w:t xml:space="preserve"> e livros de apuração para identificar e quantificar o saldo credor e sua origem (qual hipótese do art. 71).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Segregação do crédito apropriável</w:t>
      </w:r>
      <w:r>
        <w:rPr>
          <w:rFonts w:ascii="Inter" w:hAnsi="Inter"/>
          <w:b w:val="0"/>
          <w:i w:val="0"/>
          <w:color w:val="141414"/>
          <w:sz w:val="19"/>
        </w:rPr>
        <w:t xml:space="preserve"> — separar, dentro do saldo credor, a parcela efetivamente enquadrável como crédito acumulado.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Geração do arquivo digital / demonstrativos</w:t>
      </w:r>
      <w:r>
        <w:rPr>
          <w:rFonts w:ascii="Inter" w:hAnsi="Inter"/>
          <w:b w:val="0"/>
          <w:i w:val="0"/>
          <w:color w:val="141414"/>
          <w:sz w:val="19"/>
        </w:rPr>
        <w:t xml:space="preserve"> — montagem dos arquivos exigidos e lançamento no </w:t>
      </w:r>
      <w:r>
        <w:rPr>
          <w:rFonts w:ascii="Inter" w:hAnsi="Inter"/>
          <w:b/>
          <w:i w:val="0"/>
          <w:color w:val="010860"/>
          <w:sz w:val="19"/>
        </w:rPr>
        <w:t>e-CredAc</w:t>
      </w:r>
      <w:r>
        <w:rPr>
          <w:rFonts w:ascii="Inter" w:hAnsi="Inter"/>
          <w:b w:val="0"/>
          <w:i w:val="0"/>
          <w:color w:val="141414"/>
          <w:sz w:val="19"/>
        </w:rPr>
        <w:t xml:space="preserve"> conforme a Portaria SRE 65/2023.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Protocolo e apropriação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pedido de apropriação submetido à SEFAZ-SP via e-CredAc, sujeito a </w:t>
      </w:r>
      <w:r>
        <w:rPr>
          <w:rFonts w:ascii="Inter" w:hAnsi="Inter"/>
          <w:b/>
          <w:i w:val="0"/>
          <w:color w:val="010860"/>
          <w:sz w:val="19"/>
        </w:rPr>
        <w:t>autorização do Fisco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Análise e homologação pela SEFAZ-SP</w:t>
      </w:r>
      <w:r>
        <w:rPr>
          <w:rFonts w:ascii="Inter" w:hAnsi="Inter"/>
          <w:b w:val="0"/>
          <w:i w:val="0"/>
          <w:color w:val="141414"/>
          <w:sz w:val="19"/>
        </w:rPr>
        <w:t xml:space="preserve"> — a Secretaria valida os dados; pode haver diligências e exigência de esclarecimentos.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Utilização do crédito homologado</w:t>
      </w:r>
      <w:r>
        <w:rPr>
          <w:rFonts w:ascii="Inter" w:hAnsi="Inter"/>
          <w:b w:val="0"/>
          <w:i w:val="0"/>
          <w:color w:val="141414"/>
          <w:sz w:val="19"/>
        </w:rPr>
        <w:t xml:space="preserve"> — transferência a terceiros, pagamento de fornecedores/bens, liquidação de débitos.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8. E o ressarcimento de ICMS-ST, como funciona?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Segue a </w:t>
      </w:r>
      <w:r>
        <w:rPr>
          <w:rFonts w:ascii="Inter" w:hAnsi="Inter"/>
          <w:b/>
          <w:i w:val="0"/>
          <w:color w:val="010860"/>
          <w:sz w:val="20"/>
        </w:rPr>
        <w:t>Portaria CAT 42/2018</w:t>
      </w:r>
      <w:r>
        <w:rPr>
          <w:rFonts w:ascii="Inter" w:hAnsi="Inter"/>
          <w:b w:val="0"/>
          <w:i w:val="0"/>
          <w:color w:val="141414"/>
          <w:sz w:val="20"/>
        </w:rPr>
        <w:t xml:space="preserve">: apura-se, por competência e estabelecimento, a diferença entre o ICMS-ST retido (base presumida) e o efetivamente devido (base real de saída), pelo método da </w:t>
      </w:r>
      <w:r>
        <w:rPr>
          <w:rFonts w:ascii="Inter" w:hAnsi="Inter"/>
          <w:b/>
          <w:i w:val="0"/>
          <w:color w:val="010860"/>
          <w:sz w:val="20"/>
        </w:rPr>
        <w:t>média ponderada móvel</w:t>
      </w:r>
      <w:r>
        <w:rPr>
          <w:rFonts w:ascii="Inter" w:hAnsi="Inter"/>
          <w:b w:val="0"/>
          <w:i w:val="0"/>
          <w:color w:val="141414"/>
          <w:sz w:val="20"/>
        </w:rPr>
        <w:t xml:space="preserve">. Gera-se o </w:t>
      </w:r>
      <w:r>
        <w:rPr>
          <w:rFonts w:ascii="Inter" w:hAnsi="Inter"/>
          <w:b/>
          <w:i w:val="0"/>
          <w:color w:val="010860"/>
          <w:sz w:val="20"/>
        </w:rPr>
        <w:t>arquivo digital</w:t>
      </w:r>
      <w:r>
        <w:rPr>
          <w:rFonts w:ascii="Inter" w:hAnsi="Inter"/>
          <w:b w:val="0"/>
          <w:i w:val="0"/>
          <w:color w:val="141414"/>
          <w:sz w:val="20"/>
        </w:rPr>
        <w:t xml:space="preserve">, que é transmitido e validado, resultando em </w:t>
      </w:r>
      <w:r>
        <w:rPr>
          <w:rFonts w:ascii="Inter" w:hAnsi="Inter"/>
          <w:b/>
          <w:i w:val="0"/>
          <w:color w:val="010860"/>
          <w:sz w:val="20"/>
        </w:rPr>
        <w:t>visto eletrônico</w:t>
      </w:r>
      <w:r>
        <w:rPr>
          <w:rFonts w:ascii="Inter" w:hAnsi="Inter"/>
          <w:b w:val="0"/>
          <w:i w:val="0"/>
          <w:color w:val="141414"/>
          <w:sz w:val="20"/>
        </w:rPr>
        <w:t xml:space="preserve"> (código que comprova aceite). Só a partir daí o valor de ressarcimento pode ser utilizado nas modalidades previstas.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9. Qual o papel da Lucro Ativo em cada etapa?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Lucro Ativo atua como </w:t>
      </w:r>
      <w:r>
        <w:rPr>
          <w:rFonts w:ascii="Inter" w:hAnsi="Inter"/>
          <w:b/>
          <w:i w:val="0"/>
          <w:color w:val="010860"/>
          <w:sz w:val="20"/>
        </w:rPr>
        <w:t>engenharia tributária de ponta a ponta</w:t>
      </w:r>
      <w:r>
        <w:rPr>
          <w:rFonts w:ascii="Inter" w:hAnsi="Inter"/>
          <w:b w:val="0"/>
          <w:i w:val="0"/>
          <w:color w:val="141414"/>
          <w:sz w:val="20"/>
        </w:rPr>
        <w:t>: faz o diagnóstico do SPED/GIA, a apuração técnica, a montagem dos arquivos, o protocolo no e-CredAc / sistema de ressarcimento, o acompanhamento da homologação junto à SEFAZ-SP e a orientação sobre a melhor forma de uso. O cliente entra com os dados fiscais; a Lucro Ativo conduz a construção técnica e a defesa do crédito.</w:t>
      </w:r>
    </w:p>
    <w:p>
      <w:pPr>
        <w:pStyle w:val="Heading1"/>
      </w:pPr>
      <w:r>
        <w:t>SEÇÃO 5 — SISTEMAS E OBRIGAÇÕES (glossário operacional)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10. O que é o SPED Fiscal e por que ele é o ponto de partida?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>SPED Fiscal (EFD-ICMS/IPI)</w:t>
      </w:r>
      <w:r>
        <w:rPr>
          <w:rFonts w:ascii="Inter" w:hAnsi="Inter"/>
          <w:b w:val="0"/>
          <w:i w:val="0"/>
          <w:color w:val="141414"/>
          <w:sz w:val="20"/>
        </w:rPr>
        <w:t xml:space="preserve"> é a escrituração fiscal digital que a empresa entrega ao Fisco com todas as entradas, saídas, apuração e créditos. É a </w:t>
      </w:r>
      <w:r>
        <w:rPr>
          <w:rFonts w:ascii="Inter" w:hAnsi="Inter"/>
          <w:b/>
          <w:i w:val="0"/>
          <w:color w:val="010860"/>
          <w:sz w:val="20"/>
        </w:rPr>
        <w:t>fonte primária</w:t>
      </w:r>
      <w:r>
        <w:rPr>
          <w:rFonts w:ascii="Inter" w:hAnsi="Inter"/>
          <w:b w:val="0"/>
          <w:i w:val="0"/>
          <w:color w:val="141414"/>
          <w:sz w:val="20"/>
        </w:rPr>
        <w:t xml:space="preserve"> do diagnóstico: é nele que se enxerga o saldo credor e sua origem. Sem SPED consistente, não há apuração de crédito.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11. O que é a GIA?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>GIA (Guia de Informação e Apuração do ICMS)</w:t>
      </w:r>
      <w:r>
        <w:rPr>
          <w:rFonts w:ascii="Inter" w:hAnsi="Inter"/>
          <w:b w:val="0"/>
          <w:i w:val="0"/>
          <w:color w:val="141414"/>
          <w:sz w:val="20"/>
        </w:rPr>
        <w:t xml:space="preserve"> é a declaração mensal do contribuinte paulista à SEFAZ-SP, que resume a apuração do imposto (débitos, créditos e saldos). Serve para </w:t>
      </w:r>
      <w:r>
        <w:rPr>
          <w:rFonts w:ascii="Inter" w:hAnsi="Inter"/>
          <w:b/>
          <w:i w:val="0"/>
          <w:color w:val="010860"/>
          <w:sz w:val="20"/>
        </w:rPr>
        <w:t>cruzar e confirmar</w:t>
      </w:r>
      <w:r>
        <w:rPr>
          <w:rFonts w:ascii="Inter" w:hAnsi="Inter"/>
          <w:b w:val="0"/>
          <w:i w:val="0"/>
          <w:color w:val="141414"/>
          <w:sz w:val="20"/>
        </w:rPr>
        <w:t xml:space="preserve"> os saldos credores identificados no SPED.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12. O que é o e-CredAc?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>e-CredAc (Sistema Eletrônico de Gerenciamento do Crédito Acumulado)</w:t>
      </w:r>
      <w:r>
        <w:rPr>
          <w:rFonts w:ascii="Inter" w:hAnsi="Inter"/>
          <w:b w:val="0"/>
          <w:i w:val="0"/>
          <w:color w:val="141414"/>
          <w:sz w:val="20"/>
        </w:rPr>
        <w:t xml:space="preserve"> é o sistema da SEFAZ-SP onde o crédito acumulado é </w:t>
      </w:r>
      <w:r>
        <w:rPr>
          <w:rFonts w:ascii="Inter" w:hAnsi="Inter"/>
          <w:b/>
          <w:i w:val="0"/>
          <w:color w:val="010860"/>
          <w:sz w:val="20"/>
        </w:rPr>
        <w:t>apropriado, controlado e utilizado/transferido</w:t>
      </w:r>
      <w:r>
        <w:rPr>
          <w:rFonts w:ascii="Inter" w:hAnsi="Inter"/>
          <w:b w:val="0"/>
          <w:i w:val="0"/>
          <w:color w:val="141414"/>
          <w:sz w:val="20"/>
        </w:rPr>
        <w:t xml:space="preserve"> eletronicamente. Instituído no âmbito da Portaria SRE 65/2023, é o "cofre digital" do crédito acumulado.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13. O que é a Conta Fiscal?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o </w:t>
      </w:r>
      <w:r>
        <w:rPr>
          <w:rFonts w:ascii="Inter" w:hAnsi="Inter"/>
          <w:b/>
          <w:i w:val="0"/>
          <w:color w:val="010860"/>
          <w:sz w:val="20"/>
        </w:rPr>
        <w:t>extrato/conta corrente fiscal</w:t>
      </w:r>
      <w:r>
        <w:rPr>
          <w:rFonts w:ascii="Inter" w:hAnsi="Inter"/>
          <w:b w:val="0"/>
          <w:i w:val="0"/>
          <w:color w:val="141414"/>
          <w:sz w:val="20"/>
        </w:rPr>
        <w:t xml:space="preserve"> do contribuinte na SEFAZ-SP, que consolida débitos, créditos, recolhimentos e pendências. Ajuda a checar a </w:t>
      </w:r>
      <w:r>
        <w:rPr>
          <w:rFonts w:ascii="Inter" w:hAnsi="Inter"/>
          <w:b/>
          <w:i w:val="0"/>
          <w:color w:val="010860"/>
          <w:sz w:val="20"/>
        </w:rPr>
        <w:t>situação fiscal</w:t>
      </w:r>
      <w:r>
        <w:rPr>
          <w:rFonts w:ascii="Inter" w:hAnsi="Inter"/>
          <w:b w:val="0"/>
          <w:i w:val="0"/>
          <w:color w:val="141414"/>
          <w:sz w:val="20"/>
        </w:rPr>
        <w:t xml:space="preserve"> do cliente (débitos que possam travar a homologação ou consumir o crédito).</w:t>
      </w:r>
    </w:p>
    <w:p>
      <w:pPr>
        <w:pStyle w:val="Heading1"/>
      </w:pPr>
      <w:r>
        <w:t>SEÇÃO 6 — FORMAS DE USAR O CRÉDITO HOMOLOGADO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14. Uma vez homologado, o que a empresa pode fazer com o crédito acumulado?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Dentro das hipóteses do RICMS/SP (arts. 73 e seguintes) e da Portaria SRE 65/2023, as principais utilizações são: </w:t>
      </w:r>
      <w:r>
        <w:rPr>
          <w:rFonts w:ascii="Inter" w:hAnsi="Inter"/>
          <w:b/>
          <w:i w:val="0"/>
          <w:color w:val="010860"/>
          <w:sz w:val="20"/>
        </w:rPr>
        <w:t>transferência a terceiros</w:t>
      </w:r>
      <w:r>
        <w:rPr>
          <w:rFonts w:ascii="Inter" w:hAnsi="Inter"/>
          <w:b w:val="0"/>
          <w:i w:val="0"/>
          <w:color w:val="141414"/>
          <w:sz w:val="20"/>
        </w:rPr>
        <w:t xml:space="preserve"> (a outro estabelecimento do mesmo titular, a empresas interdependentes e, em hipóteses definidas, a </w:t>
      </w:r>
      <w:r>
        <w:rPr>
          <w:rFonts w:ascii="Inter" w:hAnsi="Inter"/>
          <w:b/>
          <w:i w:val="0"/>
          <w:color w:val="010860"/>
          <w:sz w:val="20"/>
        </w:rPr>
        <w:t>fornecedores</w:t>
      </w:r>
      <w:r>
        <w:rPr>
          <w:rFonts w:ascii="Inter" w:hAnsi="Inter"/>
          <w:b w:val="0"/>
          <w:i w:val="0"/>
          <w:color w:val="141414"/>
          <w:sz w:val="20"/>
        </w:rPr>
        <w:t xml:space="preserve"> de matéria-prima, insumos, máquinas e equipamentos); </w:t>
      </w:r>
      <w:r>
        <w:rPr>
          <w:rFonts w:ascii="Inter" w:hAnsi="Inter"/>
          <w:b/>
          <w:i w:val="0"/>
          <w:color w:val="010860"/>
          <w:sz w:val="20"/>
        </w:rPr>
        <w:t>pagamento a fornecedores / aquisição de bens</w:t>
      </w:r>
      <w:r>
        <w:rPr>
          <w:rFonts w:ascii="Inter" w:hAnsi="Inter"/>
          <w:b w:val="0"/>
          <w:i w:val="0"/>
          <w:color w:val="141414"/>
          <w:sz w:val="20"/>
        </w:rPr>
        <w:t xml:space="preserve"> (insumos, mercadorias e bens do ativo); </w:t>
      </w:r>
      <w:r>
        <w:rPr>
          <w:rFonts w:ascii="Inter" w:hAnsi="Inter"/>
          <w:b/>
          <w:i w:val="0"/>
          <w:color w:val="010860"/>
          <w:sz w:val="20"/>
        </w:rPr>
        <w:t>liquidação de débitos fiscais próprios</w:t>
      </w:r>
      <w:r>
        <w:rPr>
          <w:rFonts w:ascii="Inter" w:hAnsi="Inter"/>
          <w:b w:val="0"/>
          <w:i w:val="0"/>
          <w:color w:val="141414"/>
          <w:sz w:val="20"/>
        </w:rPr>
        <w:t xml:space="preserve"> de ICMS; e </w:t>
      </w:r>
      <w:r>
        <w:rPr>
          <w:rFonts w:ascii="Inter" w:hAnsi="Inter"/>
          <w:b/>
          <w:i w:val="0"/>
          <w:color w:val="010860"/>
          <w:sz w:val="20"/>
        </w:rPr>
        <w:t>pagamento de ICMS na importação</w:t>
      </w:r>
      <w:r>
        <w:rPr>
          <w:rFonts w:ascii="Inter" w:hAnsi="Inter"/>
          <w:b w:val="0"/>
          <w:i w:val="0"/>
          <w:color w:val="141414"/>
          <w:sz w:val="20"/>
        </w:rPr>
        <w:t xml:space="preserve"> de bens, em hipóteses admitidas.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 xml:space="preserve">O </w:t>
            </w:r>
            <w:r>
              <w:rPr>
                <w:rFonts w:ascii="Inter" w:hAnsi="Inter"/>
                <w:b/>
                <w:color w:val="010860"/>
                <w:sz w:val="19"/>
              </w:rPr>
              <w:t>rol e os limites exatos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de destinatários e operações variam conforme o enquadramento e a regulamentação vigente. Para casos concretos, confirmar com a área técnica quais modalidades se aplicam ao perfil do cliente </w:t>
            </w:r>
            <w:r>
              <w:rPr>
                <w:rFonts w:ascii="Inter" w:hAnsi="Inter"/>
                <w:b/>
                <w:color w:val="010860"/>
                <w:sz w:val="19"/>
              </w:rPr>
              <w:t>(PARÂMETRO A VALIDAR caso a caso)</w:t>
            </w:r>
            <w:r>
              <w:rPr>
                <w:rFonts w:ascii="Inter" w:hAnsi="Inter"/>
                <w:b w:val="0"/>
                <w:color w:val="3A2E14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15. E o ressarcimento de ICMS-ST, como é utilizado?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Conforme a Portaria CAT 42/2018, as modalidades típicas incluem </w:t>
      </w:r>
      <w:r>
        <w:rPr>
          <w:rFonts w:ascii="Inter" w:hAnsi="Inter"/>
          <w:b/>
          <w:i w:val="0"/>
          <w:color w:val="010860"/>
          <w:sz w:val="20"/>
        </w:rPr>
        <w:t>compensação escritural</w:t>
      </w:r>
      <w:r>
        <w:rPr>
          <w:rFonts w:ascii="Inter" w:hAnsi="Inter"/>
          <w:b w:val="0"/>
          <w:i w:val="0"/>
          <w:color w:val="141414"/>
          <w:sz w:val="20"/>
        </w:rPr>
        <w:t xml:space="preserve"> (abatimento na própria apuração), </w:t>
      </w:r>
      <w:r>
        <w:rPr>
          <w:rFonts w:ascii="Inter" w:hAnsi="Inter"/>
          <w:b/>
          <w:i w:val="0"/>
          <w:color w:val="010860"/>
          <w:sz w:val="20"/>
        </w:rPr>
        <w:t>transferência</w:t>
      </w:r>
      <w:r>
        <w:rPr>
          <w:rFonts w:ascii="Inter" w:hAnsi="Inter"/>
          <w:b w:val="0"/>
          <w:i w:val="0"/>
          <w:color w:val="141414"/>
          <w:sz w:val="20"/>
        </w:rPr>
        <w:t xml:space="preserve"> a outro contribuinte e, em hipóteses específicas, </w:t>
      </w:r>
      <w:r>
        <w:rPr>
          <w:rFonts w:ascii="Inter" w:hAnsi="Inter"/>
          <w:b/>
          <w:i w:val="0"/>
          <w:color w:val="010860"/>
          <w:sz w:val="20"/>
        </w:rPr>
        <w:t>restituição</w:t>
      </w:r>
      <w:r>
        <w:rPr>
          <w:rFonts w:ascii="Inter" w:hAnsi="Inter"/>
          <w:b w:val="0"/>
          <w:i w:val="0"/>
          <w:color w:val="141414"/>
          <w:sz w:val="20"/>
        </w:rPr>
        <w:t>. A modalidade disponível depende da situação do contribuinte e do enquadramento.</w:t>
      </w:r>
    </w:p>
    <w:p>
      <w:pPr>
        <w:pStyle w:val="Heading1"/>
      </w:pPr>
      <w:r>
        <w:t>SEÇÃO 7 — QUEM SE QUALIFICA (perfil ideal)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16. Qual o perfil ideal de cliente para este produto?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Empresas com </w:t>
      </w:r>
      <w:r>
        <w:rPr>
          <w:rFonts w:ascii="Inter" w:hAnsi="Inter"/>
          <w:b/>
          <w:i w:val="0"/>
          <w:color w:val="010860"/>
          <w:sz w:val="20"/>
        </w:rPr>
        <w:t>operação relevante em São Paulo</w:t>
      </w:r>
      <w:r>
        <w:rPr>
          <w:rFonts w:ascii="Inter" w:hAnsi="Inter"/>
          <w:b w:val="0"/>
          <w:i w:val="0"/>
          <w:color w:val="141414"/>
          <w:sz w:val="20"/>
        </w:rPr>
        <w:t xml:space="preserve"> que apresentam </w:t>
      </w:r>
      <w:r>
        <w:rPr>
          <w:rFonts w:ascii="Inter" w:hAnsi="Inter"/>
          <w:b/>
          <w:i w:val="0"/>
          <w:color w:val="010860"/>
          <w:sz w:val="20"/>
        </w:rPr>
        <w:t>saldo credor de ICMS estrutural e recorrente</w:t>
      </w:r>
      <w:r>
        <w:rPr>
          <w:rFonts w:ascii="Inter" w:hAnsi="Inter"/>
          <w:b w:val="0"/>
          <w:i w:val="0"/>
          <w:color w:val="141414"/>
          <w:sz w:val="20"/>
        </w:rPr>
        <w:t>. Os perfis que mais acumulam: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Exportadores</w:t>
      </w:r>
      <w:r>
        <w:rPr>
          <w:rFonts w:ascii="Inter" w:hAnsi="Inter"/>
          <w:b w:val="0"/>
          <w:i w:val="0"/>
          <w:color w:val="141414"/>
          <w:sz w:val="19"/>
        </w:rPr>
        <w:t xml:space="preserve"> (indústria e trading) — imunidade na saída + crédito na entrada.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Indústrias em regime de diferimento/suspensão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insumos com crédito, saídas sem (ou com pouco) débito.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Empresas com saídas a alíquota menor que a de entrada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vendas interestaduais (7%/12%) ou com carga reduzida, comprando internamente a 18%.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Distribuidores/atacadistas/varejistas de produtos sob ST</w:t>
      </w:r>
      <w:r>
        <w:rPr>
          <w:rFonts w:ascii="Inter" w:hAnsi="Inter"/>
          <w:b w:val="0"/>
          <w:i w:val="0"/>
          <w:color w:val="141414"/>
          <w:sz w:val="19"/>
        </w:rPr>
        <w:t xml:space="preserve"> — candidatos a </w:t>
      </w:r>
      <w:r>
        <w:rPr>
          <w:rFonts w:ascii="Inter" w:hAnsi="Inter"/>
          <w:b/>
          <w:i w:val="0"/>
          <w:color w:val="010860"/>
          <w:sz w:val="19"/>
        </w:rPr>
        <w:t>ressarcimento de ICMS-ST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Empresas com incentivos/reduções de base</w:t>
      </w:r>
      <w:r>
        <w:rPr>
          <w:rFonts w:ascii="Inter" w:hAnsi="Inter"/>
          <w:b w:val="0"/>
          <w:i w:val="0"/>
          <w:color w:val="141414"/>
          <w:sz w:val="19"/>
        </w:rPr>
        <w:t xml:space="preserve"> que geram descompasso crédito x débito.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17. Que "gatilhos" o executivo deve escutar na conversa para identificar oportunidade?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"Eu </w:t>
      </w:r>
      <w:r>
        <w:rPr>
          <w:rFonts w:ascii="Inter" w:hAnsi="Inter"/>
          <w:b/>
          <w:i w:val="0"/>
          <w:color w:val="010860"/>
          <w:sz w:val="20"/>
        </w:rPr>
        <w:t>exporto</w:t>
      </w:r>
      <w:r>
        <w:rPr>
          <w:rFonts w:ascii="Inter" w:hAnsi="Inter"/>
          <w:b w:val="0"/>
          <w:i w:val="0"/>
          <w:color w:val="141414"/>
          <w:sz w:val="20"/>
        </w:rPr>
        <w:t xml:space="preserve">"; "tenho </w:t>
      </w:r>
      <w:r>
        <w:rPr>
          <w:rFonts w:ascii="Inter" w:hAnsi="Inter"/>
          <w:b/>
          <w:i w:val="0"/>
          <w:color w:val="010860"/>
          <w:sz w:val="20"/>
        </w:rPr>
        <w:t>crédito de ICMS parado / saldo credor</w:t>
      </w:r>
      <w:r>
        <w:rPr>
          <w:rFonts w:ascii="Inter" w:hAnsi="Inter"/>
          <w:b w:val="0"/>
          <w:i w:val="0"/>
          <w:color w:val="141414"/>
          <w:sz w:val="20"/>
        </w:rPr>
        <w:t xml:space="preserve"> que não uso"; "compro a 18% e </w:t>
      </w:r>
      <w:r>
        <w:rPr>
          <w:rFonts w:ascii="Inter" w:hAnsi="Inter"/>
          <w:b/>
          <w:i w:val="0"/>
          <w:color w:val="010860"/>
          <w:sz w:val="20"/>
        </w:rPr>
        <w:t>vendo para fora do estado</w:t>
      </w:r>
      <w:r>
        <w:rPr>
          <w:rFonts w:ascii="Inter" w:hAnsi="Inter"/>
          <w:b w:val="0"/>
          <w:i w:val="0"/>
          <w:color w:val="141414"/>
          <w:sz w:val="20"/>
        </w:rPr>
        <w:t xml:space="preserve">"; "trabalho com </w:t>
      </w:r>
      <w:r>
        <w:rPr>
          <w:rFonts w:ascii="Inter" w:hAnsi="Inter"/>
          <w:b/>
          <w:i w:val="0"/>
          <w:color w:val="010860"/>
          <w:sz w:val="20"/>
        </w:rPr>
        <w:t>produtos com ST</w:t>
      </w:r>
      <w:r>
        <w:rPr>
          <w:rFonts w:ascii="Inter" w:hAnsi="Inter"/>
          <w:b w:val="0"/>
          <w:i w:val="0"/>
          <w:color w:val="141414"/>
          <w:sz w:val="20"/>
        </w:rPr>
        <w:t xml:space="preserve"> (bebidas, autopeças, cosméticos, medicamentos, materiais de construção etc.)"; "meu contador diz que </w:t>
      </w:r>
      <w:r>
        <w:rPr>
          <w:rFonts w:ascii="Inter" w:hAnsi="Inter"/>
          <w:b/>
          <w:i w:val="0"/>
          <w:color w:val="010860"/>
          <w:sz w:val="20"/>
        </w:rPr>
        <w:t>sobra crédito todo mês</w:t>
      </w:r>
      <w:r>
        <w:rPr>
          <w:rFonts w:ascii="Inter" w:hAnsi="Inter"/>
          <w:b w:val="0"/>
          <w:i w:val="0"/>
          <w:color w:val="141414"/>
          <w:sz w:val="20"/>
        </w:rPr>
        <w:t>". Qualquer um desses é sinal de diagnóstico.</w:t>
      </w:r>
    </w:p>
    <w:p>
      <w:pPr>
        <w:pStyle w:val="Heading1"/>
      </w:pPr>
      <w:r>
        <w:t>SEÇÃO 8 — OBJEÇÕES COMUNS E RESPOSTAS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18. "Já tentei e a SEFAZ trava / glosa tudo."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Trava geralmente porque o pedido chega </w:t>
      </w:r>
      <w:r>
        <w:rPr>
          <w:rFonts w:ascii="Inter" w:hAnsi="Inter"/>
          <w:b/>
          <w:i w:val="0"/>
          <w:color w:val="010860"/>
          <w:sz w:val="20"/>
        </w:rPr>
        <w:t>mal instruído</w:t>
      </w:r>
      <w:r>
        <w:rPr>
          <w:rFonts w:ascii="Inter" w:hAnsi="Inter"/>
          <w:b w:val="0"/>
          <w:i w:val="0"/>
          <w:color w:val="141414"/>
          <w:sz w:val="20"/>
        </w:rPr>
        <w:t xml:space="preserve">: crédito não segregado corretamente por hipótese do art. 71, arquivos inconsistentes com o SPED/GIA, ou origem não comprovada. A Lucro Ativo trabalha justamente a </w:t>
      </w:r>
      <w:r>
        <w:rPr>
          <w:rFonts w:ascii="Inter" w:hAnsi="Inter"/>
          <w:b/>
          <w:i w:val="0"/>
          <w:color w:val="010860"/>
          <w:sz w:val="20"/>
        </w:rPr>
        <w:t>engenharia probatória</w:t>
      </w:r>
      <w:r>
        <w:rPr>
          <w:rFonts w:ascii="Inter" w:hAnsi="Inter"/>
          <w:b w:val="0"/>
          <w:i w:val="0"/>
          <w:color w:val="141414"/>
          <w:sz w:val="20"/>
        </w:rPr>
        <w:t xml:space="preserve"> do crédito — segregação por hipótese legal, consistência SPED × GIA × e-CredAc e resposta a diligências. O problema raramente é "não ter direito"; é </w:t>
      </w:r>
      <w:r>
        <w:rPr>
          <w:rFonts w:ascii="Inter" w:hAnsi="Inter"/>
          <w:b/>
          <w:i w:val="0"/>
          <w:color w:val="010860"/>
          <w:sz w:val="20"/>
        </w:rPr>
        <w:t>como o direito foi apresentado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19. "Demora demais para sair."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Há prazo de análise da SEFAZ, sim, e ele existe em qualquer pedido. A diferença é que um pedido </w:t>
      </w:r>
      <w:r>
        <w:rPr>
          <w:rFonts w:ascii="Inter" w:hAnsi="Inter"/>
          <w:b/>
          <w:i w:val="0"/>
          <w:color w:val="010860"/>
          <w:sz w:val="20"/>
        </w:rPr>
        <w:t>bem construído reduz idas e vindas</w:t>
      </w:r>
      <w:r>
        <w:rPr>
          <w:rFonts w:ascii="Inter" w:hAnsi="Inter"/>
          <w:b w:val="0"/>
          <w:i w:val="0"/>
          <w:color w:val="141414"/>
          <w:sz w:val="20"/>
        </w:rPr>
        <w:t xml:space="preserve"> (diligências, exigências, reprotocolo). Prazos médios concretos são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— não prometa data. O argumento correto é: o crédito é </w:t>
      </w:r>
      <w:r>
        <w:rPr>
          <w:rFonts w:ascii="Inter" w:hAnsi="Inter"/>
          <w:b/>
          <w:i w:val="0"/>
          <w:color w:val="010860"/>
          <w:sz w:val="20"/>
        </w:rPr>
        <w:t>patrimônio da empresa hoje</w:t>
      </w:r>
      <w:r>
        <w:rPr>
          <w:rFonts w:ascii="Inter" w:hAnsi="Inter"/>
          <w:b w:val="0"/>
          <w:i w:val="0"/>
          <w:color w:val="141414"/>
          <w:sz w:val="20"/>
        </w:rPr>
        <w:t>; quanto antes se inicia, antes se monetiza.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20. "Meu contador já tentou e não conseguiu."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contador cuida da rotina fiscal; </w:t>
      </w:r>
      <w:r>
        <w:rPr>
          <w:rFonts w:ascii="Inter" w:hAnsi="Inter"/>
          <w:b/>
          <w:i w:val="0"/>
          <w:color w:val="010860"/>
          <w:sz w:val="20"/>
        </w:rPr>
        <w:t>recuperação de crédito acumulado é especialidade</w:t>
      </w:r>
      <w:r>
        <w:rPr>
          <w:rFonts w:ascii="Inter" w:hAnsi="Inter"/>
          <w:b w:val="0"/>
          <w:i w:val="0"/>
          <w:color w:val="141414"/>
          <w:sz w:val="20"/>
        </w:rPr>
        <w:t xml:space="preserve"> — envolve segregação técnica por hipótese legal, montagem de arquivos do e-CredAc / CAT 42, e defesa perante a SEFAZ. É um trabalho </w:t>
      </w:r>
      <w:r>
        <w:rPr>
          <w:rFonts w:ascii="Inter" w:hAnsi="Inter"/>
          <w:b/>
          <w:i w:val="0"/>
          <w:color w:val="010860"/>
          <w:sz w:val="20"/>
        </w:rPr>
        <w:t>complementar</w:t>
      </w:r>
      <w:r>
        <w:rPr>
          <w:rFonts w:ascii="Inter" w:hAnsi="Inter"/>
          <w:b w:val="0"/>
          <w:i w:val="0"/>
          <w:color w:val="141414"/>
          <w:sz w:val="20"/>
        </w:rPr>
        <w:t xml:space="preserve"> ao da contabilidade, não concorrente. A Lucro Ativo entra com o time de engenharia tributária dedicado a isso.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21. "Isso é seguro? É legal?"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Totalmente. O direito ao crédito nasce da </w:t>
      </w:r>
      <w:r>
        <w:rPr>
          <w:rFonts w:ascii="Inter" w:hAnsi="Inter"/>
          <w:b/>
          <w:i w:val="0"/>
          <w:color w:val="010860"/>
          <w:sz w:val="20"/>
        </w:rPr>
        <w:t>não-cumulatividade constitucional</w:t>
      </w:r>
      <w:r>
        <w:rPr>
          <w:rFonts w:ascii="Inter" w:hAnsi="Inter"/>
          <w:b w:val="0"/>
          <w:i w:val="0"/>
          <w:color w:val="141414"/>
          <w:sz w:val="20"/>
        </w:rPr>
        <w:t xml:space="preserve"> (CF, art. 155, §2º), da </w:t>
      </w:r>
      <w:r>
        <w:rPr>
          <w:rFonts w:ascii="Inter" w:hAnsi="Inter"/>
          <w:b/>
          <w:i w:val="0"/>
          <w:color w:val="010860"/>
          <w:sz w:val="20"/>
        </w:rPr>
        <w:t>Lei Kandir (LC 87/96)</w:t>
      </w:r>
      <w:r>
        <w:rPr>
          <w:rFonts w:ascii="Inter" w:hAnsi="Inter"/>
          <w:b w:val="0"/>
          <w:i w:val="0"/>
          <w:color w:val="141414"/>
          <w:sz w:val="20"/>
        </w:rPr>
        <w:t xml:space="preserve"> e está </w:t>
      </w:r>
      <w:r>
        <w:rPr>
          <w:rFonts w:ascii="Inter" w:hAnsi="Inter"/>
          <w:b/>
          <w:i w:val="0"/>
          <w:color w:val="010860"/>
          <w:sz w:val="20"/>
        </w:rPr>
        <w:t>regulamentado</w:t>
      </w:r>
      <w:r>
        <w:rPr>
          <w:rFonts w:ascii="Inter" w:hAnsi="Inter"/>
          <w:b w:val="0"/>
          <w:i w:val="0"/>
          <w:color w:val="141414"/>
          <w:sz w:val="20"/>
        </w:rPr>
        <w:t xml:space="preserve"> pelo próprio Estado no </w:t>
      </w:r>
      <w:r>
        <w:rPr>
          <w:rFonts w:ascii="Inter" w:hAnsi="Inter"/>
          <w:b/>
          <w:i w:val="0"/>
          <w:color w:val="010860"/>
          <w:sz w:val="20"/>
        </w:rPr>
        <w:t>RICMS-SP (arts. 71-84)</w:t>
      </w:r>
      <w:r>
        <w:rPr>
          <w:rFonts w:ascii="Inter" w:hAnsi="Inter"/>
          <w:b w:val="0"/>
          <w:i w:val="0"/>
          <w:color w:val="141414"/>
          <w:sz w:val="20"/>
        </w:rPr>
        <w:t xml:space="preserve"> e nas </w:t>
      </w:r>
      <w:r>
        <w:rPr>
          <w:rFonts w:ascii="Inter" w:hAnsi="Inter"/>
          <w:b/>
          <w:i w:val="0"/>
          <w:color w:val="010860"/>
          <w:sz w:val="20"/>
        </w:rPr>
        <w:t>Portarias SRE 65/2023 e 42/2018</w:t>
      </w:r>
      <w:r>
        <w:rPr>
          <w:rFonts w:ascii="Inter" w:hAnsi="Inter"/>
          <w:b w:val="0"/>
          <w:i w:val="0"/>
          <w:color w:val="141414"/>
          <w:sz w:val="20"/>
        </w:rPr>
        <w:t xml:space="preserve">. Não é planejamento agressivo nem litígio: é </w:t>
      </w:r>
      <w:r>
        <w:rPr>
          <w:rFonts w:ascii="Inter" w:hAnsi="Inter"/>
          <w:b/>
          <w:i w:val="0"/>
          <w:color w:val="010860"/>
          <w:sz w:val="20"/>
        </w:rPr>
        <w:t>usar um direito que o próprio Fisco disciplina</w:t>
      </w:r>
      <w:r>
        <w:rPr>
          <w:rFonts w:ascii="Inter" w:hAnsi="Inter"/>
          <w:b w:val="0"/>
          <w:i w:val="0"/>
          <w:color w:val="141414"/>
          <w:sz w:val="20"/>
        </w:rPr>
        <w:t xml:space="preserve">, pelos </w:t>
      </w:r>
      <w:r>
        <w:rPr>
          <w:rFonts w:ascii="Inter" w:hAnsi="Inter"/>
          <w:b/>
          <w:i w:val="0"/>
          <w:color w:val="010860"/>
          <w:sz w:val="20"/>
        </w:rPr>
        <w:t>sistemas oficiais</w:t>
      </w:r>
      <w:r>
        <w:rPr>
          <w:rFonts w:ascii="Inter" w:hAnsi="Inter"/>
          <w:b w:val="0"/>
          <w:i w:val="0"/>
          <w:color w:val="141414"/>
          <w:sz w:val="20"/>
        </w:rPr>
        <w:t xml:space="preserve"> (e-CredAc / arquivo digital ST) e sujeito a </w:t>
      </w:r>
      <w:r>
        <w:rPr>
          <w:rFonts w:ascii="Inter" w:hAnsi="Inter"/>
          <w:b/>
          <w:i w:val="0"/>
          <w:color w:val="010860"/>
          <w:sz w:val="20"/>
        </w:rPr>
        <w:t>homologação da SEFAZ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22. "E se cair na malha / gerar fiscalização?"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pedido é feito </w:t>
      </w:r>
      <w:r>
        <w:rPr>
          <w:rFonts w:ascii="Inter" w:hAnsi="Inter"/>
          <w:b/>
          <w:i w:val="0"/>
          <w:color w:val="010860"/>
          <w:sz w:val="20"/>
        </w:rPr>
        <w:t>dentro do sistema oficial</w:t>
      </w:r>
      <w:r>
        <w:rPr>
          <w:rFonts w:ascii="Inter" w:hAnsi="Inter"/>
          <w:b w:val="0"/>
          <w:i w:val="0"/>
          <w:color w:val="141414"/>
          <w:sz w:val="20"/>
        </w:rPr>
        <w:t xml:space="preserve"> e passa por </w:t>
      </w:r>
      <w:r>
        <w:rPr>
          <w:rFonts w:ascii="Inter" w:hAnsi="Inter"/>
          <w:b/>
          <w:i w:val="0"/>
          <w:color w:val="010860"/>
          <w:sz w:val="20"/>
        </w:rPr>
        <w:t>análise/homologação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ou seja, o Fisco valida antes do uso. Um trabalho técnico consistente </w:t>
      </w:r>
      <w:r>
        <w:rPr>
          <w:rFonts w:ascii="Inter" w:hAnsi="Inter"/>
          <w:b/>
          <w:i w:val="0"/>
          <w:color w:val="010860"/>
          <w:sz w:val="20"/>
        </w:rPr>
        <w:t>reduz</w:t>
      </w:r>
      <w:r>
        <w:rPr>
          <w:rFonts w:ascii="Inter" w:hAnsi="Inter"/>
          <w:b w:val="0"/>
          <w:i w:val="0"/>
          <w:color w:val="141414"/>
          <w:sz w:val="20"/>
        </w:rPr>
        <w:t xml:space="preserve"> exposição, porque o crédito já vai comprovado. O risco real está em pedir mal ou usar crédito não homologado — exatamente o que a Lucro Ativo evita.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23. "Quanto vou receber / em quanto tempo / quanto custa?"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Valores dependem do </w:t>
      </w:r>
      <w:r>
        <w:rPr>
          <w:rFonts w:ascii="Inter" w:hAnsi="Inter"/>
          <w:b/>
          <w:i w:val="0"/>
          <w:color w:val="010860"/>
          <w:sz w:val="20"/>
        </w:rPr>
        <w:t>diagnóstico</w:t>
      </w:r>
      <w:r>
        <w:rPr>
          <w:rFonts w:ascii="Inter" w:hAnsi="Inter"/>
          <w:b w:val="0"/>
          <w:i w:val="0"/>
          <w:color w:val="141414"/>
          <w:sz w:val="20"/>
        </w:rPr>
        <w:t xml:space="preserve">. Percentual de aproveitamento, prazo e honorários são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— não cite números sem passar pela apuração e pela tabela comercial vigente. Postura correta: "o primeiro passo é o </w:t>
      </w:r>
      <w:r>
        <w:rPr>
          <w:rFonts w:ascii="Inter" w:hAnsi="Inter"/>
          <w:b/>
          <w:i w:val="0"/>
          <w:color w:val="010860"/>
          <w:sz w:val="20"/>
        </w:rPr>
        <w:t>diagnóstico</w:t>
      </w:r>
      <w:r>
        <w:rPr>
          <w:rFonts w:ascii="Inter" w:hAnsi="Inter"/>
          <w:b w:val="0"/>
          <w:i w:val="0"/>
          <w:color w:val="141414"/>
          <w:sz w:val="20"/>
        </w:rPr>
        <w:t xml:space="preserve"> do seu SPED/GIA; a partir dele dimensionamos o crédito e as condições."</w:t>
      </w:r>
    </w:p>
    <w:p>
      <w:pPr>
        <w:pStyle w:val="Heading1"/>
      </w:pPr>
      <w:r>
        <w:t>SEÇÃO 9 — PRAZOS E APROVEITAMENTO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24. Qual o percentual de aproveitamento e o prazo típico?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Percentual de aproveitamento do crédito:</w:t>
      </w:r>
      <w:r>
        <w:rPr>
          <w:rFonts w:ascii="Inter" w:hAnsi="Inter"/>
          <w:b w:val="0"/>
          <w:i w:val="0"/>
          <w:color w:val="141414"/>
          <w:sz w:val="19"/>
        </w:rPr>
        <w:t xml:space="preserve"> </w:t>
      </w:r>
      <w:r>
        <w:rPr>
          <w:rFonts w:ascii="Inter" w:hAnsi="Inter"/>
          <w:b/>
          <w:i w:val="0"/>
          <w:color w:val="010860"/>
          <w:sz w:val="19"/>
        </w:rPr>
        <w:t>(PARÂMETRO A VALIDAR)</w:t>
      </w:r>
      <w:r>
        <w:rPr>
          <w:rFonts w:ascii="Inter" w:hAnsi="Inter"/>
          <w:b w:val="0"/>
          <w:i w:val="0"/>
          <w:color w:val="141414"/>
          <w:sz w:val="19"/>
        </w:rPr>
        <w:t xml:space="preserve"> — depende de quanto do saldo credor se enquadra nas hipóteses legais.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Prazo de homologação/monetização:</w:t>
      </w:r>
      <w:r>
        <w:rPr>
          <w:rFonts w:ascii="Inter" w:hAnsi="Inter"/>
          <w:b w:val="0"/>
          <w:i w:val="0"/>
          <w:color w:val="141414"/>
          <w:sz w:val="19"/>
        </w:rPr>
        <w:t xml:space="preserve"> </w:t>
      </w:r>
      <w:r>
        <w:rPr>
          <w:rFonts w:ascii="Inter" w:hAnsi="Inter"/>
          <w:b/>
          <w:i w:val="0"/>
          <w:color w:val="010860"/>
          <w:sz w:val="19"/>
        </w:rPr>
        <w:t>(PARÂMETRO A VALIDAR)</w:t>
      </w:r>
      <w:r>
        <w:rPr>
          <w:rFonts w:ascii="Inter" w:hAnsi="Inter"/>
          <w:b w:val="0"/>
          <w:i w:val="0"/>
          <w:color w:val="141414"/>
          <w:sz w:val="19"/>
        </w:rPr>
        <w:t xml:space="preserve"> — varia com volume, qualidade dos dados e fila da SEFAZ.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Honorário/modelo de remuneração:</w:t>
      </w:r>
      <w:r>
        <w:rPr>
          <w:rFonts w:ascii="Inter" w:hAnsi="Inter"/>
          <w:b w:val="0"/>
          <w:i w:val="0"/>
          <w:color w:val="141414"/>
          <w:sz w:val="19"/>
        </w:rPr>
        <w:t xml:space="preserve"> </w:t>
      </w:r>
      <w:r>
        <w:rPr>
          <w:rFonts w:ascii="Inter" w:hAnsi="Inter"/>
          <w:b/>
          <w:i w:val="0"/>
          <w:color w:val="010860"/>
          <w:sz w:val="19"/>
        </w:rPr>
        <w:t>(PARÂMETRO A VALIDAR)</w:t>
      </w:r>
      <w:r>
        <w:rPr>
          <w:rFonts w:ascii="Inter" w:hAnsi="Inter"/>
          <w:b w:val="0"/>
          <w:i w:val="0"/>
          <w:color w:val="141414"/>
          <w:sz w:val="19"/>
        </w:rPr>
        <w:t xml:space="preserve"> — usar a tabela comercial vigente.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Janela de recuperação retroativa:</w:t>
      </w:r>
      <w:r>
        <w:rPr>
          <w:rFonts w:ascii="Inter" w:hAnsi="Inter"/>
          <w:b w:val="0"/>
          <w:i w:val="0"/>
          <w:color w:val="141414"/>
          <w:sz w:val="19"/>
        </w:rPr>
        <w:t xml:space="preserve"> créditos observam o </w:t>
      </w:r>
      <w:r>
        <w:rPr>
          <w:rFonts w:ascii="Inter" w:hAnsi="Inter"/>
          <w:b/>
          <w:i w:val="0"/>
          <w:color w:val="010860"/>
          <w:sz w:val="19"/>
        </w:rPr>
        <w:t>prazo decadencial de 5 anos</w:t>
      </w:r>
      <w:r>
        <w:rPr>
          <w:rFonts w:ascii="Inter" w:hAnsi="Inter"/>
          <w:b w:val="0"/>
          <w:i w:val="0"/>
          <w:color w:val="141414"/>
          <w:sz w:val="19"/>
        </w:rPr>
        <w:t xml:space="preserve"> (regra geral tributária) — confirmar aplicação ao caso concreto </w:t>
      </w:r>
      <w:r>
        <w:rPr>
          <w:rFonts w:ascii="Inter" w:hAnsi="Inter"/>
          <w:b/>
          <w:i w:val="0"/>
          <w:color w:val="010860"/>
          <w:sz w:val="19"/>
        </w:rPr>
        <w:t>(PARÂMETRO A VALIDAR)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 xml:space="preserve">Nunca transforme premissa interna em promessa ao cliente. "80-90% de aproveitamento", "sai em X meses" e afins só podem ser ditos se forem </w:t>
            </w:r>
            <w:r>
              <w:rPr>
                <w:rFonts w:ascii="Inter" w:hAnsi="Inter"/>
                <w:b/>
                <w:color w:val="010860"/>
                <w:sz w:val="19"/>
              </w:rPr>
              <w:t>premissa oficial confirmada da casa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na dúvida, é </w:t>
            </w:r>
            <w:r>
              <w:rPr>
                <w:rFonts w:ascii="Inter" w:hAnsi="Inter"/>
                <w:b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color w:val="3A2E14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</w:pPr>
      <w:r>
        <w:t>SEÇÃO 10 — EXEMPLO PRÁTICO (ilustrativo)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25. Um exemplo numérico para o executivo entender a mecânica.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EXEMPLO ILUSTRATIVO — não usar como proposta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Exemplo meramente ilustrativo — números fictícios, não é promessa de resultado.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Indústria paulista que compra insumos no mercado interno a 18% e vende parte relevante da produção para fora do estado a 12% (e uma fração para exportação): créditos por entradas (insumos) no mês = R$ 1.000.000; débitos por saídas (mix interestadual 12% + exportação sem débito) = R$ 700.000; saldo credor do mês = R$ 300.000. Se esse saldo se repete e decorre das hipóteses do art. 71 (alíquota de saída menor + exportação), ele tende a acumular mês a mês. Em 12 meses, um saldo credor estrutural dessa ordem poderia se aproximar de R$ 3,6 milhões de crédito potencialmente apropriável via e-CredAc — recurso hoje parado na escrituração que poderia estar pagando fornecedores ou bens. O quanto disso vira crédito homologado e utilizável é o que o diagnóstico define. (percentuais reais = PARÂMETRO A VALIDAR)</w:t>
            </w:r>
          </w:p>
        </w:tc>
      </w:tr>
    </w:tbl>
    <w:p>
      <w:pPr>
        <w:spacing w:after="80"/>
      </w:pPr>
    </w:p>
    <w:p>
      <w:pPr>
        <w:pStyle w:val="Heading1"/>
      </w:pPr>
      <w:r>
        <w:t>SEÇÃO 11 — LIMITES E RISCOS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26. O que pode travar ou reduzir a homologação (glosa)?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Origem não comprovada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saldo credor sem vínculo claro com hipótese do art. 71.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Inconsistência entre SPED, GIA e arquivos do e-CredAc/CAT 42.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Créditos indevidos/escriturados errado</w:t>
      </w:r>
      <w:r>
        <w:rPr>
          <w:rFonts w:ascii="Inter" w:hAnsi="Inter"/>
          <w:b w:val="0"/>
          <w:i w:val="0"/>
          <w:color w:val="141414"/>
          <w:sz w:val="19"/>
        </w:rPr>
        <w:t xml:space="preserve"> na entrada (glosa de crédito de entrada).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Débitos fiscais pendentes</w:t>
      </w:r>
      <w:r>
        <w:rPr>
          <w:rFonts w:ascii="Inter" w:hAnsi="Inter"/>
          <w:b w:val="0"/>
          <w:i w:val="0"/>
          <w:color w:val="141414"/>
          <w:sz w:val="19"/>
        </w:rPr>
        <w:t xml:space="preserve"> do contribuinte, que podem consumir o crédito ou condicionar a autorização.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Situação cadastral/fiscal irregular</w:t>
      </w:r>
      <w:r>
        <w:rPr>
          <w:rFonts w:ascii="Inter" w:hAnsi="Inter"/>
          <w:b w:val="0"/>
          <w:i w:val="0"/>
          <w:color w:val="141414"/>
          <w:sz w:val="19"/>
        </w:rPr>
        <w:t xml:space="preserve"> do estabelecimento.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Decadência</w:t>
      </w:r>
      <w:r>
        <w:rPr>
          <w:rFonts w:ascii="Inter" w:hAnsi="Inter"/>
          <w:b w:val="0"/>
          <w:i w:val="0"/>
          <w:color w:val="141414"/>
          <w:sz w:val="19"/>
        </w:rPr>
        <w:t xml:space="preserve"> — parcela do crédito fora dos 5 anos.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27. Quando o produto NÃO é indicado?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Empresa </w:t>
      </w:r>
      <w:r>
        <w:rPr>
          <w:rFonts w:ascii="Inter" w:hAnsi="Inter"/>
          <w:b/>
          <w:i w:val="0"/>
          <w:color w:val="010860"/>
          <w:sz w:val="19"/>
        </w:rPr>
        <w:t>sem saldo credor estrutural</w:t>
      </w:r>
      <w:r>
        <w:rPr>
          <w:rFonts w:ascii="Inter" w:hAnsi="Inter"/>
          <w:b w:val="0"/>
          <w:i w:val="0"/>
          <w:color w:val="141414"/>
          <w:sz w:val="19"/>
        </w:rPr>
        <w:t xml:space="preserve"> (débitos absorvem os créditos — caso comum de comércio interno a 18%).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Empresa </w:t>
      </w:r>
      <w:r>
        <w:rPr>
          <w:rFonts w:ascii="Inter" w:hAnsi="Inter"/>
          <w:b/>
          <w:i w:val="0"/>
          <w:color w:val="010860"/>
          <w:sz w:val="19"/>
        </w:rPr>
        <w:t>majoritariamente no Simples Nacional</w:t>
      </w:r>
      <w:r>
        <w:rPr>
          <w:rFonts w:ascii="Inter" w:hAnsi="Inter"/>
          <w:b w:val="0"/>
          <w:i w:val="0"/>
          <w:color w:val="141414"/>
          <w:sz w:val="19"/>
        </w:rPr>
        <w:t xml:space="preserve"> (regime distinto de apuração — avaliar caso a caso).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Escrituração </w:t>
      </w:r>
      <w:r>
        <w:rPr>
          <w:rFonts w:ascii="Inter" w:hAnsi="Inter"/>
          <w:b/>
          <w:i w:val="0"/>
          <w:color w:val="010860"/>
          <w:sz w:val="19"/>
        </w:rPr>
        <w:t>muito desorganizada/inconsistente</w:t>
      </w:r>
      <w:r>
        <w:rPr>
          <w:rFonts w:ascii="Inter" w:hAnsi="Inter"/>
          <w:b w:val="0"/>
          <w:i w:val="0"/>
          <w:color w:val="141414"/>
          <w:sz w:val="19"/>
        </w:rPr>
        <w:t xml:space="preserve"> sem condições de reconstrução confiável (nesses casos, primeiro sanear).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Saldo credor </w:t>
      </w:r>
      <w:r>
        <w:rPr>
          <w:rFonts w:ascii="Inter" w:hAnsi="Inter"/>
          <w:b/>
          <w:i w:val="0"/>
          <w:color w:val="010860"/>
          <w:sz w:val="19"/>
        </w:rPr>
        <w:t>conjuntural</w:t>
      </w:r>
      <w:r>
        <w:rPr>
          <w:rFonts w:ascii="Inter" w:hAnsi="Inter"/>
          <w:b w:val="0"/>
          <w:i w:val="0"/>
          <w:color w:val="141414"/>
          <w:sz w:val="19"/>
        </w:rPr>
        <w:t xml:space="preserve"> (pontual, não recorrente) que a própria operação vai absorver.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28. Qual a postura de compliance que o executivo deve transmitir?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Lucro Ativo </w:t>
      </w:r>
      <w:r>
        <w:rPr>
          <w:rFonts w:ascii="Inter" w:hAnsi="Inter"/>
          <w:b/>
          <w:i w:val="0"/>
          <w:color w:val="010860"/>
          <w:sz w:val="20"/>
        </w:rPr>
        <w:t>não inventa crédito</w:t>
      </w:r>
      <w:r>
        <w:rPr>
          <w:rFonts w:ascii="Inter" w:hAnsi="Inter"/>
          <w:b w:val="0"/>
          <w:i w:val="0"/>
          <w:color w:val="141414"/>
          <w:sz w:val="20"/>
        </w:rPr>
        <w:t xml:space="preserve">: apura, comprova e defende crédito </w:t>
      </w:r>
      <w:r>
        <w:rPr>
          <w:rFonts w:ascii="Inter" w:hAnsi="Inter"/>
          <w:b/>
          <w:i w:val="0"/>
          <w:color w:val="010860"/>
          <w:sz w:val="20"/>
        </w:rPr>
        <w:t>existente e legítimo</w:t>
      </w:r>
      <w:r>
        <w:rPr>
          <w:rFonts w:ascii="Inter" w:hAnsi="Inter"/>
          <w:b w:val="0"/>
          <w:i w:val="0"/>
          <w:color w:val="141414"/>
          <w:sz w:val="20"/>
        </w:rPr>
        <w:t xml:space="preserve">, pelos sistemas oficiais e sob homologação da SEFAZ-SP. O discurso comercial nunca deve prometer resultado garantido, prazo fixo ou percentual — o que se garante é </w:t>
      </w:r>
      <w:r>
        <w:rPr>
          <w:rFonts w:ascii="Inter" w:hAnsi="Inter"/>
          <w:b/>
          <w:i w:val="0"/>
          <w:color w:val="010860"/>
          <w:sz w:val="20"/>
        </w:rPr>
        <w:t>rigor técnico e condução especializada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pStyle w:val="Heading1"/>
      </w:pPr>
      <w:r>
        <w:t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Não-cumulatividade:</w:t>
      </w:r>
      <w:r>
        <w:rPr>
          <w:rFonts w:ascii="Inter" w:hAnsi="Inter"/>
          <w:b w:val="0"/>
          <w:i w:val="0"/>
          <w:color w:val="141414"/>
          <w:sz w:val="19"/>
        </w:rPr>
        <w:t xml:space="preserve"> princípio (CF, art. 155, §2º, I) pelo qual se compensa o ICMS devido nas saídas com o ICMS cobrado nas entradas, evitando tributação "em cascata".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Saldo credor:</w:t>
      </w:r>
      <w:r>
        <w:rPr>
          <w:rFonts w:ascii="Inter" w:hAnsi="Inter"/>
          <w:b w:val="0"/>
          <w:i w:val="0"/>
          <w:color w:val="141414"/>
          <w:sz w:val="19"/>
        </w:rPr>
        <w:t xml:space="preserve"> excesso de créditos sobre débitos na apuração do período; ponto de partida para identificar crédito acumulado.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Crédito acumulado:</w:t>
      </w:r>
      <w:r>
        <w:rPr>
          <w:rFonts w:ascii="Inter" w:hAnsi="Inter"/>
          <w:b w:val="0"/>
          <w:i w:val="0"/>
          <w:color w:val="141414"/>
          <w:sz w:val="19"/>
        </w:rPr>
        <w:t xml:space="preserve"> parcela do saldo credor decorrente de hipótese legal específica (RICMS-SP, art. 71) que, após autorização do Fisco, pode ser apropriada e utilizada de formas especiais.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e-CredAc:</w:t>
      </w:r>
      <w:r>
        <w:rPr>
          <w:rFonts w:ascii="Inter" w:hAnsi="Inter"/>
          <w:b w:val="0"/>
          <w:i w:val="0"/>
          <w:color w:val="141414"/>
          <w:sz w:val="19"/>
        </w:rPr>
        <w:t xml:space="preserve"> Sistema Eletrônico de Gerenciamento do Crédito Acumulado da SEFAZ-SP (Portaria SRE 65/2023).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ICMS-ST (Substituição Tributária):</w:t>
      </w:r>
      <w:r>
        <w:rPr>
          <w:rFonts w:ascii="Inter" w:hAnsi="Inter"/>
          <w:b w:val="0"/>
          <w:i w:val="0"/>
          <w:color w:val="141414"/>
          <w:sz w:val="19"/>
        </w:rPr>
        <w:t xml:space="preserve"> regime em que um contribuinte (substituto) recolhe antecipadamente o ICMS de toda a cadeia, com base numa </w:t>
      </w:r>
      <w:r>
        <w:rPr>
          <w:rFonts w:ascii="Inter" w:hAnsi="Inter"/>
          <w:b/>
          <w:i w:val="0"/>
          <w:color w:val="010860"/>
          <w:sz w:val="19"/>
        </w:rPr>
        <w:t>base presumida</w:t>
      </w:r>
      <w:r>
        <w:rPr>
          <w:rFonts w:ascii="Inter" w:hAnsi="Inter"/>
          <w:b w:val="0"/>
          <w:i w:val="0"/>
          <w:color w:val="141414"/>
          <w:sz w:val="19"/>
        </w:rPr>
        <w:t xml:space="preserve"> de venda futura.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Ressarcimento de ICMS-ST:</w:t>
      </w:r>
      <w:r>
        <w:rPr>
          <w:rFonts w:ascii="Inter" w:hAnsi="Inter"/>
          <w:b w:val="0"/>
          <w:i w:val="0"/>
          <w:color w:val="141414"/>
          <w:sz w:val="19"/>
        </w:rPr>
        <w:t xml:space="preserve"> devolução do ICMS-ST retido a mais quando a base presumida foi </w:t>
      </w:r>
      <w:r>
        <w:rPr>
          <w:rFonts w:ascii="Inter" w:hAnsi="Inter"/>
          <w:b/>
          <w:i w:val="0"/>
          <w:color w:val="010860"/>
          <w:sz w:val="19"/>
        </w:rPr>
        <w:t>maior</w:t>
      </w:r>
      <w:r>
        <w:rPr>
          <w:rFonts w:ascii="Inter" w:hAnsi="Inter"/>
          <w:b w:val="0"/>
          <w:i w:val="0"/>
          <w:color w:val="141414"/>
          <w:sz w:val="19"/>
        </w:rPr>
        <w:t xml:space="preserve"> que a efetiva (Portaria CAT 42/2018).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Complemento de ICMS-ST:</w:t>
      </w:r>
      <w:r>
        <w:rPr>
          <w:rFonts w:ascii="Inter" w:hAnsi="Inter"/>
          <w:b w:val="0"/>
          <w:i w:val="0"/>
          <w:color w:val="141414"/>
          <w:sz w:val="19"/>
        </w:rPr>
        <w:t xml:space="preserve"> situação inversa — quando a base efetiva superou a presumida e há imposto a </w:t>
      </w:r>
      <w:r>
        <w:rPr>
          <w:rFonts w:ascii="Inter" w:hAnsi="Inter"/>
          <w:b/>
          <w:i w:val="0"/>
          <w:color w:val="010860"/>
          <w:sz w:val="19"/>
        </w:rPr>
        <w:t>complementar</w:t>
      </w:r>
      <w:r>
        <w:rPr>
          <w:rFonts w:ascii="Inter" w:hAnsi="Inter"/>
          <w:b w:val="0"/>
          <w:i w:val="0"/>
          <w:color w:val="141414"/>
          <w:sz w:val="19"/>
        </w:rPr>
        <w:t xml:space="preserve"> (também na CAT 42/2018).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Crédito extemporâneo:</w:t>
      </w:r>
      <w:r>
        <w:rPr>
          <w:rFonts w:ascii="Inter" w:hAnsi="Inter"/>
          <w:b w:val="0"/>
          <w:i w:val="0"/>
          <w:color w:val="141414"/>
          <w:sz w:val="19"/>
        </w:rPr>
        <w:t xml:space="preserve"> crédito legítimo não escriturado na época própria, recuperado retroativamente (respeitada a decadência de 5 anos).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Diferimento:</w:t>
      </w:r>
      <w:r>
        <w:rPr>
          <w:rFonts w:ascii="Inter" w:hAnsi="Inter"/>
          <w:b w:val="0"/>
          <w:i w:val="0"/>
          <w:color w:val="141414"/>
          <w:sz w:val="19"/>
        </w:rPr>
        <w:t xml:space="preserve"> postergação do lançamento/pagamento do ICMS para etapa posterior da cadeia.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SPED Fiscal (EFD-ICMS/IPI):</w:t>
      </w:r>
      <w:r>
        <w:rPr>
          <w:rFonts w:ascii="Inter" w:hAnsi="Inter"/>
          <w:b w:val="0"/>
          <w:i w:val="0"/>
          <w:color w:val="141414"/>
          <w:sz w:val="19"/>
        </w:rPr>
        <w:t xml:space="preserve"> escrituração fiscal digital; fonte primária do diagnóstico de créditos.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GIA:</w:t>
      </w:r>
      <w:r>
        <w:rPr>
          <w:rFonts w:ascii="Inter" w:hAnsi="Inter"/>
          <w:b w:val="0"/>
          <w:i w:val="0"/>
          <w:color w:val="141414"/>
          <w:sz w:val="19"/>
        </w:rPr>
        <w:t xml:space="preserve"> Guia de Informação e Apuração do ICMS; declaração mensal do contribuinte paulista.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Conta Fiscal:</w:t>
      </w:r>
      <w:r>
        <w:rPr>
          <w:rFonts w:ascii="Inter" w:hAnsi="Inter"/>
          <w:b w:val="0"/>
          <w:i w:val="0"/>
          <w:color w:val="141414"/>
          <w:sz w:val="19"/>
        </w:rPr>
        <w:t xml:space="preserve"> extrato/conta corrente fiscal do contribuinte na SEFAZ-SP.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Homologação:</w:t>
      </w:r>
      <w:r>
        <w:rPr>
          <w:rFonts w:ascii="Inter" w:hAnsi="Inter"/>
          <w:b w:val="0"/>
          <w:i w:val="0"/>
          <w:color w:val="141414"/>
          <w:sz w:val="19"/>
        </w:rPr>
        <w:t xml:space="preserve"> ato pelo qual a SEFAZ-SP valida o crédito, autorizando seu uso.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Glosa:</w:t>
      </w:r>
      <w:r>
        <w:rPr>
          <w:rFonts w:ascii="Inter" w:hAnsi="Inter"/>
          <w:b w:val="0"/>
          <w:i w:val="0"/>
          <w:color w:val="141414"/>
          <w:sz w:val="19"/>
        </w:rPr>
        <w:t xml:space="preserve"> rejeição, total ou parcial, de crédito considerado indevido ou não comprovado.</w:t>
      </w:r>
    </w:p>
    <w:p>
      <w:pPr>
        <w:pStyle w:val="Heading1"/>
      </w:pPr>
      <w:r>
        <w:t>BASE LEGAL CITADA (para conferência do time técnico)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CF, art. 155, §2º</w:t>
      </w:r>
      <w:r>
        <w:rPr>
          <w:rFonts w:ascii="Inter" w:hAnsi="Inter"/>
          <w:b w:val="0"/>
          <w:i w:val="0"/>
          <w:color w:val="141414"/>
          <w:sz w:val="19"/>
        </w:rPr>
        <w:t xml:space="preserve"> (não-cumulatividade; imunidade de exportação com manutenção de crédito).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LC 87/1996 (Lei Kandir)</w:t>
      </w:r>
      <w:r>
        <w:rPr>
          <w:rFonts w:ascii="Inter" w:hAnsi="Inter"/>
          <w:b w:val="0"/>
          <w:i w:val="0"/>
          <w:color w:val="141414"/>
          <w:sz w:val="19"/>
        </w:rPr>
        <w:t xml:space="preserve"> — arts. 19-23 (crédito/não-cumulatividade) e art. 25 (saldo credor e transferência de crédito de exportação).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RICMS-SP (Decreto 45.490/2000)</w:t>
      </w:r>
      <w:r>
        <w:rPr>
          <w:rFonts w:ascii="Inter" w:hAnsi="Inter"/>
          <w:b w:val="0"/>
          <w:i w:val="0"/>
          <w:color w:val="141414"/>
          <w:sz w:val="19"/>
        </w:rPr>
        <w:t xml:space="preserve"> — arts. 71 a 84 (crédito acumulado): art. 71 (hipóteses), art. 72+ (apropriação/e-CredAc), art. 73+ (utilização/transferência).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Portaria SRE 65/2023</w:t>
      </w:r>
      <w:r>
        <w:rPr>
          <w:rFonts w:ascii="Inter" w:hAnsi="Inter"/>
          <w:b w:val="0"/>
          <w:i w:val="0"/>
          <w:color w:val="141414"/>
          <w:sz w:val="19"/>
        </w:rPr>
        <w:t xml:space="preserve"> — apropriação/utilização do crédito acumulado e sistema e-CredAc.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Portaria CAT 42/2018</w:t>
      </w:r>
      <w:r>
        <w:rPr>
          <w:rFonts w:ascii="Inter" w:hAnsi="Inter"/>
          <w:b w:val="0"/>
          <w:i w:val="0"/>
          <w:color w:val="141414"/>
          <w:sz w:val="19"/>
        </w:rPr>
        <w:t xml:space="preserve"> — complemento e ressarcimento de ICMS-ST (base nos arts. 265, 269, 270, 277 e 426-A do RICMS-SP).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Todos os números comerciais (percentual de aproveitamento, prazo e honorários) permanecem como PARÂMETRO A VALIDAR até confirmação oficial da área técnica/comercial da Lucro Ativo.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Capítulo 3 · Transação Tributária (PGFN) + Créditos Federais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MATERIAL DE TREINAMENTO PARA EXECUTIVOS DE VENDAS — LUCRO 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Uso interno. Não distribuir ao cliente.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Documento técnico-denso. Base normativa verificada em Ago/2026 (confira sempre a versão vigente antes de negociar). Números comerciais (percentual de desconto efetivo, honorários, prazo final) são sempre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caso a caso — nunca prometa.</w:t>
            </w:r>
          </w:p>
        </w:tc>
      </w:tr>
    </w:tbl>
    <w:p>
      <w:pPr>
        <w:spacing w:after="80"/>
      </w:pPr>
    </w:p>
    <w:p>
      <w:pPr>
        <w:pStyle w:val="Heading1"/>
      </w:pPr>
      <w:r>
        <w:t>PARTE 1 — CONCEITO E DIFERENÇAS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1. O que é, em uma frase, o produto que a Lucro Ativo entrega aqui?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</w:t>
      </w:r>
      <w:r>
        <w:rPr>
          <w:rFonts w:ascii="Inter" w:hAnsi="Inter"/>
          <w:b/>
          <w:i w:val="0"/>
          <w:color w:val="010860"/>
          <w:sz w:val="20"/>
        </w:rPr>
        <w:t>resolução definitiva de grandes passivos fiscais federais inscritos em Dívida Ativa da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por meio de </w:t>
      </w:r>
      <w:r>
        <w:rPr>
          <w:rFonts w:ascii="Inter" w:hAnsi="Inter"/>
          <w:b/>
          <w:i w:val="0"/>
          <w:color w:val="010860"/>
          <w:sz w:val="20"/>
        </w:rPr>
        <w:t>Transação Tributária individual com a PGFN</w:t>
      </w:r>
      <w:r>
        <w:rPr>
          <w:rFonts w:ascii="Inter" w:hAnsi="Inter"/>
          <w:b w:val="0"/>
          <w:i w:val="0"/>
          <w:color w:val="141414"/>
          <w:sz w:val="20"/>
        </w:rPr>
        <w:t xml:space="preserve">, combinada com </w:t>
      </w:r>
      <w:r>
        <w:rPr>
          <w:rFonts w:ascii="Inter" w:hAnsi="Inter"/>
          <w:b/>
          <w:i w:val="0"/>
          <w:color w:val="010860"/>
          <w:sz w:val="20"/>
        </w:rPr>
        <w:t>liquidação do saldo usando créditos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— Prejuízo Fiscal (PF), Base de Cálculo Negativa da CSLL (BCN) e precatórios federais — e precedida de uma </w:t>
      </w:r>
      <w:r>
        <w:rPr>
          <w:rFonts w:ascii="Inter" w:hAnsi="Inter"/>
          <w:b/>
          <w:i w:val="0"/>
          <w:color w:val="010860"/>
          <w:sz w:val="20"/>
        </w:rPr>
        <w:t>perícia das CDAs</w:t>
      </w:r>
      <w:r>
        <w:rPr>
          <w:rFonts w:ascii="Inter" w:hAnsi="Inter"/>
          <w:b w:val="0"/>
          <w:i w:val="0"/>
          <w:color w:val="141414"/>
          <w:sz w:val="20"/>
        </w:rPr>
        <w:t xml:space="preserve"> para expurgar valores indevidos (prescrição, decadência, vícios). Não é "renegociar dívida"; é engenharia tributária para extinguir o passivo pelo menor caixa possível.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2. O que é Transação Tributária?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uma das formas de </w:t>
      </w:r>
      <w:r>
        <w:rPr>
          <w:rFonts w:ascii="Inter" w:hAnsi="Inter"/>
          <w:b/>
          <w:i w:val="0"/>
          <w:color w:val="010860"/>
          <w:sz w:val="20"/>
        </w:rPr>
        <w:t>extinção do crédito tributário</w:t>
      </w:r>
      <w:r>
        <w:rPr>
          <w:rFonts w:ascii="Inter" w:hAnsi="Inter"/>
          <w:b w:val="0"/>
          <w:i w:val="0"/>
          <w:color w:val="141414"/>
          <w:sz w:val="20"/>
        </w:rPr>
        <w:t xml:space="preserve"> previstas no </w:t>
      </w:r>
      <w:r>
        <w:rPr>
          <w:rFonts w:ascii="Inter" w:hAnsi="Inter"/>
          <w:b/>
          <w:i w:val="0"/>
          <w:color w:val="010860"/>
          <w:sz w:val="20"/>
        </w:rPr>
        <w:t>CTN, art. 156, III</w:t>
      </w:r>
      <w:r>
        <w:rPr>
          <w:rFonts w:ascii="Inter" w:hAnsi="Inter"/>
          <w:b w:val="0"/>
          <w:i w:val="0"/>
          <w:color w:val="141414"/>
          <w:sz w:val="20"/>
        </w:rPr>
        <w:t xml:space="preserve">, disciplinada em tese pelo </w:t>
      </w:r>
      <w:r>
        <w:rPr>
          <w:rFonts w:ascii="Inter" w:hAnsi="Inter"/>
          <w:b/>
          <w:i w:val="0"/>
          <w:color w:val="010860"/>
          <w:sz w:val="20"/>
        </w:rPr>
        <w:t>CTN, art. 171</w:t>
      </w:r>
      <w:r>
        <w:rPr>
          <w:rFonts w:ascii="Inter" w:hAnsi="Inter"/>
          <w:b w:val="0"/>
          <w:i w:val="0"/>
          <w:color w:val="141414"/>
          <w:sz w:val="20"/>
        </w:rPr>
        <w:t xml:space="preserve"> (a lei pode facultar ao Fisco e ao contribuinte celebrar transação que, mediante </w:t>
      </w:r>
      <w:r>
        <w:rPr>
          <w:rFonts w:ascii="Inter" w:hAnsi="Inter"/>
          <w:b/>
          <w:i w:val="0"/>
          <w:color w:val="010860"/>
          <w:sz w:val="20"/>
        </w:rPr>
        <w:t>concessões mútuas</w:t>
      </w:r>
      <w:r>
        <w:rPr>
          <w:rFonts w:ascii="Inter" w:hAnsi="Inter"/>
          <w:b w:val="0"/>
          <w:i w:val="0"/>
          <w:color w:val="141414"/>
          <w:sz w:val="20"/>
        </w:rPr>
        <w:t xml:space="preserve">, termine o litígio e extinga o crédito). Na prática federal, quem dá corpo a isso é a </w:t>
      </w:r>
      <w:r>
        <w:rPr>
          <w:rFonts w:ascii="Inter" w:hAnsi="Inter"/>
          <w:b/>
          <w:i w:val="0"/>
          <w:color w:val="010860"/>
          <w:sz w:val="20"/>
        </w:rPr>
        <w:t>Lei nº 13.988/2020</w:t>
      </w:r>
      <w:r>
        <w:rPr>
          <w:rFonts w:ascii="Inter" w:hAnsi="Inter"/>
          <w:b w:val="0"/>
          <w:i w:val="0"/>
          <w:color w:val="141414"/>
          <w:sz w:val="20"/>
        </w:rPr>
        <w:t xml:space="preserve"> (Lei Geral da Transação). É um acordo: o contribuinte paga de forma viável, a União concede descontos/prazos e recupera crédito que provavelmente não receberia.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3. Qual a diferença entre Transação e parcelamento comum?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parcelamento comum</w:t>
      </w:r>
      <w:r>
        <w:rPr>
          <w:rFonts w:ascii="Inter" w:hAnsi="Inter"/>
          <w:b w:val="0"/>
          <w:i w:val="0"/>
          <w:color w:val="141414"/>
          <w:sz w:val="20"/>
        </w:rPr>
        <w:t xml:space="preserve"> reconhece a dívida integral, que continua corrigida pela </w:t>
      </w:r>
      <w:r>
        <w:rPr>
          <w:rFonts w:ascii="Inter" w:hAnsi="Inter"/>
          <w:b/>
          <w:i w:val="0"/>
          <w:color w:val="010860"/>
          <w:sz w:val="20"/>
        </w:rPr>
        <w:t>SELIC</w:t>
      </w:r>
      <w:r>
        <w:rPr>
          <w:rFonts w:ascii="Inter" w:hAnsi="Inter"/>
          <w:b w:val="0"/>
          <w:i w:val="0"/>
          <w:color w:val="141414"/>
          <w:sz w:val="20"/>
        </w:rPr>
        <w:t xml:space="preserve">, e paga o valor cheio (principal + multa + juros + encargos) diluído no tempo — </w:t>
      </w:r>
      <w:r>
        <w:rPr>
          <w:rFonts w:ascii="Inter" w:hAnsi="Inter"/>
          <w:b/>
          <w:i w:val="0"/>
          <w:color w:val="010860"/>
          <w:sz w:val="20"/>
        </w:rPr>
        <w:t>não há desconto</w:t>
      </w:r>
      <w:r>
        <w:rPr>
          <w:rFonts w:ascii="Inter" w:hAnsi="Inter"/>
          <w:b w:val="0"/>
          <w:i w:val="0"/>
          <w:color w:val="141414"/>
          <w:sz w:val="20"/>
        </w:rPr>
        <w:t xml:space="preserve"> e não há uso de crédito; é diluição, não redução. A </w:t>
      </w:r>
      <w:r>
        <w:rPr>
          <w:rFonts w:ascii="Inter" w:hAnsi="Inter"/>
          <w:b/>
          <w:i w:val="0"/>
          <w:color w:val="010860"/>
          <w:sz w:val="20"/>
        </w:rPr>
        <w:t>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traz </w:t>
      </w:r>
      <w:r>
        <w:rPr>
          <w:rFonts w:ascii="Inter" w:hAnsi="Inter"/>
          <w:b/>
          <w:i w:val="0"/>
          <w:color w:val="010860"/>
          <w:sz w:val="20"/>
        </w:rPr>
        <w:t>concessões da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desconto sobre acessórios, prazo alongado, e a possibilidade de </w:t>
      </w:r>
      <w:r>
        <w:rPr>
          <w:rFonts w:ascii="Inter" w:hAnsi="Inter"/>
          <w:b/>
          <w:i w:val="0"/>
          <w:color w:val="010860"/>
          <w:sz w:val="20"/>
        </w:rPr>
        <w:t>quitar com PF/BCN/precatório</w:t>
      </w:r>
      <w:r>
        <w:rPr>
          <w:rFonts w:ascii="Inter" w:hAnsi="Inter"/>
          <w:b w:val="0"/>
          <w:i w:val="0"/>
          <w:color w:val="141414"/>
          <w:sz w:val="20"/>
        </w:rPr>
        <w:t xml:space="preserve">. O valor de partida ainda passa pela </w:t>
      </w:r>
      <w:r>
        <w:rPr>
          <w:rFonts w:ascii="Inter" w:hAnsi="Inter"/>
          <w:b/>
          <w:i w:val="0"/>
          <w:color w:val="010860"/>
          <w:sz w:val="20"/>
        </w:rPr>
        <w:t>perícia da CDA</w:t>
      </w:r>
      <w:r>
        <w:rPr>
          <w:rFonts w:ascii="Inter" w:hAnsi="Inter"/>
          <w:b w:val="0"/>
          <w:i w:val="0"/>
          <w:color w:val="141414"/>
          <w:sz w:val="20"/>
        </w:rPr>
        <w:t xml:space="preserve"> (que pode derrubar parte da dívida antes de negociar) e pela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 (que define o teto de desconto).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4. Por que o parcelamento comum "sai mais caro"?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Porque o saldo é atualizado pela </w:t>
      </w:r>
      <w:r>
        <w:rPr>
          <w:rFonts w:ascii="Inter" w:hAnsi="Inter"/>
          <w:b/>
          <w:i w:val="0"/>
          <w:color w:val="010860"/>
          <w:sz w:val="20"/>
        </w:rPr>
        <w:t>SELIC</w:t>
      </w:r>
      <w:r>
        <w:rPr>
          <w:rFonts w:ascii="Inter" w:hAnsi="Inter"/>
          <w:b w:val="0"/>
          <w:i w:val="0"/>
          <w:color w:val="141414"/>
          <w:sz w:val="20"/>
        </w:rPr>
        <w:t xml:space="preserve"> (juros + correção) mês a mês sobre um valor que já embute multa e juros — o efeito de "juros sobre juros" ao longo de anos. Sem desconto e sem crédito, o contribuinte desembolsa </w:t>
      </w:r>
      <w:r>
        <w:rPr>
          <w:rFonts w:ascii="Inter" w:hAnsi="Inter"/>
          <w:b/>
          <w:i w:val="0"/>
          <w:color w:val="010860"/>
          <w:sz w:val="20"/>
        </w:rPr>
        <w:t>caixa cheio corrigido</w:t>
      </w:r>
      <w:r>
        <w:rPr>
          <w:rFonts w:ascii="Inter" w:hAnsi="Inter"/>
          <w:b w:val="0"/>
          <w:i w:val="0"/>
          <w:color w:val="141414"/>
          <w:sz w:val="20"/>
        </w:rPr>
        <w:t xml:space="preserve">. A transação ataca justamente os acessórios (multa/juros/encargos) e permite </w:t>
      </w:r>
      <w:r>
        <w:rPr>
          <w:rFonts w:ascii="Inter" w:hAnsi="Inter"/>
          <w:b/>
          <w:i w:val="0"/>
          <w:color w:val="010860"/>
          <w:sz w:val="20"/>
        </w:rPr>
        <w:t>trocar caixa por crédito acumulado</w:t>
      </w:r>
      <w:r>
        <w:rPr>
          <w:rFonts w:ascii="Inter" w:hAnsi="Inter"/>
          <w:b w:val="0"/>
          <w:i w:val="0"/>
          <w:color w:val="141414"/>
          <w:sz w:val="20"/>
        </w:rPr>
        <w:t xml:space="preserve"> (PF/BCN), preservando liquidez.</w:t>
      </w:r>
    </w:p>
    <w:p>
      <w:pPr>
        <w:pStyle w:val="Heading1"/>
      </w:pPr>
      <w:r>
        <w:t>PARTE 2 — BASE LEGAL (VERIFICADA)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5. Qual é o marco legal da transação federal?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Lei nº 13.988/2020</w:t>
      </w:r>
      <w:r>
        <w:rPr>
          <w:rFonts w:ascii="Inter" w:hAnsi="Inter"/>
          <w:b w:val="0"/>
          <w:i w:val="0"/>
          <w:color w:val="141414"/>
          <w:sz w:val="20"/>
        </w:rPr>
        <w:t xml:space="preserve"> (Lei Geral da Transação), fruto da conversão da MP 899/2019 ("MP do Contribuinte Legal"). Ela autoriza a União/PGFN a transacionar créditos inscritos em Dívida Ativa.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6. O que diz o art. 11 da Lei nº 13.988/2020 (a base do uso de créditos)?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art. 11</w:t>
      </w:r>
      <w:r>
        <w:rPr>
          <w:rFonts w:ascii="Inter" w:hAnsi="Inter"/>
          <w:b w:val="0"/>
          <w:i w:val="0"/>
          <w:color w:val="141414"/>
          <w:sz w:val="20"/>
        </w:rPr>
        <w:t xml:space="preserve"> define o conteúdo possível da transação: </w:t>
      </w:r>
      <w:r>
        <w:rPr>
          <w:rFonts w:ascii="Inter" w:hAnsi="Inter"/>
          <w:b/>
          <w:i w:val="0"/>
          <w:color w:val="010860"/>
          <w:sz w:val="20"/>
        </w:rPr>
        <w:t>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sobre multas, juros e encargos legais de créditos classificados como </w:t>
      </w:r>
      <w:r>
        <w:rPr>
          <w:rFonts w:ascii="Inter" w:hAnsi="Inter"/>
          <w:b/>
          <w:i w:val="0"/>
          <w:color w:val="010860"/>
          <w:sz w:val="20"/>
        </w:rPr>
        <w:t>irrecuperáveis ou de difícil 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; </w:t>
      </w:r>
      <w:r>
        <w:rPr>
          <w:rFonts w:ascii="Inter" w:hAnsi="Inter"/>
          <w:b/>
          <w:i w:val="0"/>
          <w:color w:val="010860"/>
          <w:sz w:val="20"/>
        </w:rPr>
        <w:t>prazos e formas de pagamento especiais</w:t>
      </w:r>
      <w:r>
        <w:rPr>
          <w:rFonts w:ascii="Inter" w:hAnsi="Inter"/>
          <w:b w:val="0"/>
          <w:i w:val="0"/>
          <w:color w:val="141414"/>
          <w:sz w:val="20"/>
        </w:rPr>
        <w:t xml:space="preserve"> (moratória, diferimento); e </w:t>
      </w:r>
      <w:r>
        <w:rPr>
          <w:rFonts w:ascii="Inter" w:hAnsi="Inter"/>
          <w:b/>
          <w:i w:val="0"/>
          <w:color w:val="010860"/>
          <w:sz w:val="20"/>
        </w:rPr>
        <w:t>oferta/substituição de garantias</w:t>
      </w:r>
      <w:r>
        <w:rPr>
          <w:rFonts w:ascii="Inter" w:hAnsi="Inter"/>
          <w:b w:val="0"/>
          <w:i w:val="0"/>
          <w:color w:val="141414"/>
          <w:sz w:val="20"/>
        </w:rPr>
        <w:t xml:space="preserve">. Após a Lei 14.375/2022, o </w:t>
      </w:r>
      <w:r>
        <w:rPr>
          <w:rFonts w:ascii="Inter" w:hAnsi="Inter"/>
          <w:b/>
          <w:i w:val="0"/>
          <w:color w:val="010860"/>
          <w:sz w:val="20"/>
        </w:rPr>
        <w:t>art. 11, §7º</w:t>
      </w:r>
      <w:r>
        <w:rPr>
          <w:rFonts w:ascii="Inter" w:hAnsi="Inter"/>
          <w:b w:val="0"/>
          <w:i w:val="0"/>
          <w:color w:val="141414"/>
          <w:sz w:val="20"/>
        </w:rPr>
        <w:t xml:space="preserve"> passou a </w:t>
      </w:r>
      <w:r>
        <w:rPr>
          <w:rFonts w:ascii="Inter" w:hAnsi="Inter"/>
          <w:b/>
          <w:i w:val="0"/>
          <w:color w:val="010860"/>
          <w:sz w:val="20"/>
        </w:rPr>
        <w:t>autorizar o uso de créditos de Prejuízo Fiscal e Base de Cálculo Negativa da CSLL</w:t>
      </w:r>
      <w:r>
        <w:rPr>
          <w:rFonts w:ascii="Inter" w:hAnsi="Inter"/>
          <w:b w:val="0"/>
          <w:i w:val="0"/>
          <w:color w:val="141414"/>
          <w:sz w:val="20"/>
        </w:rPr>
        <w:t xml:space="preserve"> — próprios do devedor/corresponsável ou de </w:t>
      </w:r>
      <w:r>
        <w:rPr>
          <w:rFonts w:ascii="Inter" w:hAnsi="Inter"/>
          <w:b/>
          <w:i w:val="0"/>
          <w:color w:val="010860"/>
          <w:sz w:val="20"/>
        </w:rPr>
        <w:t>controladora, controlada ou empresas controladas pela mesma pessoa jurídica</w:t>
      </w:r>
      <w:r>
        <w:rPr>
          <w:rFonts w:ascii="Inter" w:hAnsi="Inter"/>
          <w:b w:val="0"/>
          <w:i w:val="0"/>
          <w:color w:val="141414"/>
          <w:sz w:val="20"/>
        </w:rPr>
        <w:t xml:space="preserve"> — para quitar o saldo.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7. O que a Lei nº 14.375/2022 mudou (limites verificados)?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>Ampliou substancialmente a transação: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Desconto máximo:</w:t>
      </w:r>
      <w:r>
        <w:rPr>
          <w:rFonts w:ascii="Inter" w:hAnsi="Inter"/>
          <w:b w:val="0"/>
          <w:i w:val="0"/>
          <w:color w:val="141414"/>
          <w:sz w:val="19"/>
        </w:rPr>
        <w:t xml:space="preserve"> subiu de 50% para </w:t>
      </w:r>
      <w:r>
        <w:rPr>
          <w:rFonts w:ascii="Inter" w:hAnsi="Inter"/>
          <w:b/>
          <w:i w:val="0"/>
          <w:color w:val="010860"/>
          <w:sz w:val="19"/>
        </w:rPr>
        <w:t>até 65%</w:t>
      </w:r>
      <w:r>
        <w:rPr>
          <w:rFonts w:ascii="Inter" w:hAnsi="Inter"/>
          <w:b w:val="0"/>
          <w:i w:val="0"/>
          <w:color w:val="141414"/>
          <w:sz w:val="19"/>
        </w:rPr>
        <w:t xml:space="preserve"> sobre o </w:t>
      </w:r>
      <w:r>
        <w:rPr>
          <w:rFonts w:ascii="Inter" w:hAnsi="Inter"/>
          <w:b/>
          <w:i w:val="0"/>
          <w:color w:val="010860"/>
          <w:sz w:val="19"/>
        </w:rPr>
        <w:t>valor total dos créditos transacionados</w:t>
      </w:r>
      <w:r>
        <w:rPr>
          <w:rFonts w:ascii="Inter" w:hAnsi="Inter"/>
          <w:b w:val="0"/>
          <w:i w:val="0"/>
          <w:color w:val="141414"/>
          <w:sz w:val="19"/>
        </w:rPr>
        <w:t xml:space="preserve"> (regra geral). Para categorias especiais — pessoa natural, ME, EPP, Santas Casas, instituições de ensino, cooperativas e demais organizações da sociedade civil — o teto vai a </w:t>
      </w:r>
      <w:r>
        <w:rPr>
          <w:rFonts w:ascii="Inter" w:hAnsi="Inter"/>
          <w:b/>
          <w:i w:val="0"/>
          <w:color w:val="010860"/>
          <w:sz w:val="19"/>
        </w:rPr>
        <w:t>até 70%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Prazo máximo:</w:t>
      </w:r>
      <w:r>
        <w:rPr>
          <w:rFonts w:ascii="Inter" w:hAnsi="Inter"/>
          <w:b w:val="0"/>
          <w:i w:val="0"/>
          <w:color w:val="141414"/>
          <w:sz w:val="19"/>
        </w:rPr>
        <w:t xml:space="preserve"> </w:t>
      </w:r>
      <w:r>
        <w:rPr>
          <w:rFonts w:ascii="Inter" w:hAnsi="Inter"/>
          <w:b/>
          <w:i w:val="0"/>
          <w:color w:val="010860"/>
          <w:sz w:val="19"/>
        </w:rPr>
        <w:t>até 120 meses</w:t>
      </w:r>
      <w:r>
        <w:rPr>
          <w:rFonts w:ascii="Inter" w:hAnsi="Inter"/>
          <w:b w:val="0"/>
          <w:i w:val="0"/>
          <w:color w:val="141414"/>
          <w:sz w:val="19"/>
        </w:rPr>
        <w:t xml:space="preserve"> (regra geral); e </w:t>
      </w:r>
      <w:r>
        <w:rPr>
          <w:rFonts w:ascii="Inter" w:hAnsi="Inter"/>
          <w:b/>
          <w:i w:val="0"/>
          <w:color w:val="010860"/>
          <w:sz w:val="19"/>
        </w:rPr>
        <w:t>até 145 meses</w:t>
      </w:r>
      <w:r>
        <w:rPr>
          <w:rFonts w:ascii="Inter" w:hAnsi="Inter"/>
          <w:b w:val="0"/>
          <w:i w:val="0"/>
          <w:color w:val="141414"/>
          <w:sz w:val="19"/>
        </w:rPr>
        <w:t xml:space="preserve"> para as categorias especiais acima.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Uso de PF/BCN:</w:t>
      </w:r>
      <w:r>
        <w:rPr>
          <w:rFonts w:ascii="Inter" w:hAnsi="Inter"/>
          <w:b w:val="0"/>
          <w:i w:val="0"/>
          <w:color w:val="141414"/>
          <w:sz w:val="19"/>
        </w:rPr>
        <w:t xml:space="preserve"> autorizado para amortizar o saldo.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Honorários:</w:t>
      </w:r>
      <w:r>
        <w:rPr>
          <w:rFonts w:ascii="Inter" w:hAnsi="Inter"/>
          <w:b w:val="0"/>
          <w:i w:val="0"/>
          <w:color w:val="141414"/>
          <w:sz w:val="19"/>
        </w:rPr>
        <w:t xml:space="preserve"> afastou a cobrança de honorários de sucumbência na transação.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 xml:space="preserve">Atenção de venda: o "até 65%" é um </w:t>
            </w:r>
            <w:r>
              <w:rPr>
                <w:rFonts w:ascii="Inter" w:hAnsi="Inter"/>
                <w:b/>
                <w:color w:val="010860"/>
                <w:sz w:val="19"/>
              </w:rPr>
              <w:t>teto legal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, não uma promessa. O desconto </w:t>
            </w:r>
            <w:r>
              <w:rPr>
                <w:rFonts w:ascii="Inter" w:hAnsi="Inter"/>
                <w:b/>
                <w:color w:val="010860"/>
                <w:sz w:val="19"/>
              </w:rPr>
              <w:t>efetivo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depende da CAPAG e da classificação do crédito. Trate como </w:t>
            </w:r>
            <w:r>
              <w:rPr>
                <w:rFonts w:ascii="Inter" w:hAnsi="Inter"/>
                <w:b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no caso concreto.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8. E a Portaria PGFN nº 6.757/2022 — para que serve?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norma que </w:t>
      </w:r>
      <w:r>
        <w:rPr>
          <w:rFonts w:ascii="Inter" w:hAnsi="Inter"/>
          <w:b/>
          <w:i w:val="0"/>
          <w:color w:val="010860"/>
          <w:sz w:val="20"/>
        </w:rPr>
        <w:t>disciplina operacionalmente</w:t>
      </w:r>
      <w:r>
        <w:rPr>
          <w:rFonts w:ascii="Inter" w:hAnsi="Inter"/>
          <w:b w:val="0"/>
          <w:i w:val="0"/>
          <w:color w:val="141414"/>
          <w:sz w:val="20"/>
        </w:rPr>
        <w:t xml:space="preserve"> a transação na cobrança da Dívida Ativa da União (regulamenta a 13.988/2020 já com as mudanças da 14.375/2022). Define os critérios de </w:t>
      </w:r>
      <w:r>
        <w:rPr>
          <w:rFonts w:ascii="Inter" w:hAnsi="Inter"/>
          <w:b/>
          <w:i w:val="0"/>
          <w:color w:val="010860"/>
          <w:sz w:val="20"/>
        </w:rPr>
        <w:t>grau de recuperabilidade</w:t>
      </w:r>
      <w:r>
        <w:rPr>
          <w:rFonts w:ascii="Inter" w:hAnsi="Inter"/>
          <w:b w:val="0"/>
          <w:i w:val="0"/>
          <w:color w:val="141414"/>
          <w:sz w:val="20"/>
        </w:rPr>
        <w:t xml:space="preserve"> dos créditos, a metodologia da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, os </w:t>
      </w:r>
      <w:r>
        <w:rPr>
          <w:rFonts w:ascii="Inter" w:hAnsi="Inter"/>
          <w:b/>
          <w:i w:val="0"/>
          <w:color w:val="010860"/>
          <w:sz w:val="20"/>
        </w:rPr>
        <w:t>parâmetros de aceitação</w:t>
      </w:r>
      <w:r>
        <w:rPr>
          <w:rFonts w:ascii="Inter" w:hAnsi="Inter"/>
          <w:b w:val="0"/>
          <w:i w:val="0"/>
          <w:color w:val="141414"/>
          <w:sz w:val="20"/>
        </w:rPr>
        <w:t xml:space="preserve"> da transação individual e os </w:t>
      </w:r>
      <w:r>
        <w:rPr>
          <w:rFonts w:ascii="Inter" w:hAnsi="Inter"/>
          <w:b/>
          <w:i w:val="0"/>
          <w:color w:val="010860"/>
          <w:sz w:val="20"/>
        </w:rPr>
        <w:t>procedimentos</w:t>
      </w:r>
      <w:r>
        <w:rPr>
          <w:rFonts w:ascii="Inter" w:hAnsi="Inter"/>
          <w:b w:val="0"/>
          <w:i w:val="0"/>
          <w:color w:val="141414"/>
          <w:sz w:val="20"/>
        </w:rPr>
        <w:t xml:space="preserve"> no portal Regularize.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9. Quais são as modalidades de transação e seus limites de valor (verificados)?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 adesão (edital):</w:t>
      </w:r>
      <w:r>
        <w:rPr>
          <w:rFonts w:ascii="Inter" w:hAnsi="Inter"/>
          <w:b w:val="0"/>
          <w:i w:val="0"/>
          <w:color w:val="141414"/>
          <w:sz w:val="19"/>
        </w:rPr>
        <w:t xml:space="preserve"> o contribuinte adere a condições pré-fixadas em edital publicado pela PGFN. Menos flexível, sem negociação caso a caso.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proposta pelo devedor:</w:t>
      </w:r>
      <w:r>
        <w:rPr>
          <w:rFonts w:ascii="Inter" w:hAnsi="Inter"/>
          <w:b w:val="0"/>
          <w:i w:val="0"/>
          <w:color w:val="141414"/>
          <w:sz w:val="19"/>
        </w:rPr>
        <w:t xml:space="preserve"> para débitos inscritos com </w:t>
      </w:r>
      <w:r>
        <w:rPr>
          <w:rFonts w:ascii="Inter" w:hAnsi="Inter"/>
          <w:b/>
          <w:i w:val="0"/>
          <w:color w:val="010860"/>
          <w:sz w:val="19"/>
        </w:rPr>
        <w:t>valor consolidado acima de R$ 10 milhões</w:t>
      </w:r>
      <w:r>
        <w:rPr>
          <w:rFonts w:ascii="Inter" w:hAnsi="Inter"/>
          <w:b w:val="0"/>
          <w:i w:val="0"/>
          <w:color w:val="141414"/>
          <w:sz w:val="19"/>
        </w:rPr>
        <w:t xml:space="preserve"> (limite reduzido de R$ 15 mi para R$ 10 mi pela Portaria 6.757/2022). Se os débitos estiverem </w:t>
      </w:r>
      <w:r>
        <w:rPr>
          <w:rFonts w:ascii="Inter" w:hAnsi="Inter"/>
          <w:b/>
          <w:i w:val="0"/>
          <w:color w:val="010860"/>
          <w:sz w:val="19"/>
        </w:rPr>
        <w:t>suspensos por decisão judicial ou garantidos por penhora</w:t>
      </w:r>
      <w:r>
        <w:rPr>
          <w:rFonts w:ascii="Inter" w:hAnsi="Inter"/>
          <w:b w:val="0"/>
          <w:i w:val="0"/>
          <w:color w:val="141414"/>
          <w:sz w:val="19"/>
        </w:rPr>
        <w:t xml:space="preserve">, o piso cai para </w:t>
      </w:r>
      <w:r>
        <w:rPr>
          <w:rFonts w:ascii="Inter" w:hAnsi="Inter"/>
          <w:b/>
          <w:i w:val="0"/>
          <w:color w:val="010860"/>
          <w:sz w:val="19"/>
        </w:rPr>
        <w:t>R$ 1 milhão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simplificada:</w:t>
      </w:r>
      <w:r>
        <w:rPr>
          <w:rFonts w:ascii="Inter" w:hAnsi="Inter"/>
          <w:b w:val="0"/>
          <w:i w:val="0"/>
          <w:color w:val="141414"/>
          <w:sz w:val="19"/>
        </w:rPr>
        <w:t xml:space="preserve"> para valor consolidado </w:t>
      </w:r>
      <w:r>
        <w:rPr>
          <w:rFonts w:ascii="Inter" w:hAnsi="Inter"/>
          <w:b/>
          <w:i w:val="0"/>
          <w:color w:val="010860"/>
          <w:sz w:val="19"/>
        </w:rPr>
        <w:t>entre R$ 1 milhão e R$ 10 milhões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proposta pela PGFN:</w:t>
      </w:r>
      <w:r>
        <w:rPr>
          <w:rFonts w:ascii="Inter" w:hAnsi="Inter"/>
          <w:b w:val="0"/>
          <w:i w:val="0"/>
          <w:color w:val="141414"/>
          <w:sz w:val="19"/>
        </w:rPr>
        <w:t xml:space="preserve"> a própria Procuradoria pode oferecer a transação.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 xml:space="preserve">Esses pisos </w:t>
            </w:r>
            <w:r>
              <w:rPr>
                <w:rFonts w:ascii="Inter" w:hAnsi="Inter"/>
                <w:b/>
                <w:color w:val="010860"/>
                <w:sz w:val="19"/>
              </w:rPr>
              <w:t>mudam ao longo do tempo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por portaria. Antes de qualificar um lead, </w:t>
            </w:r>
            <w:r>
              <w:rPr>
                <w:rFonts w:ascii="Inter" w:hAnsi="Inter"/>
                <w:b/>
                <w:color w:val="010860"/>
                <w:sz w:val="19"/>
              </w:rPr>
              <w:t>VALIDAR o limite vigente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faixas de valor podem sofrer atualização (</w:t>
            </w:r>
            <w:r>
              <w:rPr>
                <w:rFonts w:ascii="Inter" w:hAnsi="Inter"/>
                <w:b/>
                <w:color w:val="010860"/>
                <w:sz w:val="19"/>
              </w:rPr>
              <w:t>PARÂMETRO A VALIDAR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na data da negociação).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10. Os fundamentos no CTN são reais?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Sim. </w:t>
      </w:r>
      <w:r>
        <w:rPr>
          <w:rFonts w:ascii="Inter" w:hAnsi="Inter"/>
          <w:b/>
          <w:i w:val="0"/>
          <w:color w:val="010860"/>
          <w:sz w:val="20"/>
        </w:rPr>
        <w:t>CTN, art. 156, III</w:t>
      </w:r>
      <w:r>
        <w:rPr>
          <w:rFonts w:ascii="Inter" w:hAnsi="Inter"/>
          <w:b w:val="0"/>
          <w:i w:val="0"/>
          <w:color w:val="141414"/>
          <w:sz w:val="20"/>
        </w:rPr>
        <w:t xml:space="preserve"> lista a </w:t>
      </w:r>
      <w:r>
        <w:rPr>
          <w:rFonts w:ascii="Inter" w:hAnsi="Inter"/>
          <w:b/>
          <w:i w:val="0"/>
          <w:color w:val="010860"/>
          <w:sz w:val="20"/>
        </w:rPr>
        <w:t>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entre as modalidades de </w:t>
      </w:r>
      <w:r>
        <w:rPr>
          <w:rFonts w:ascii="Inter" w:hAnsi="Inter"/>
          <w:b/>
          <w:i w:val="0"/>
          <w:color w:val="010860"/>
          <w:sz w:val="20"/>
        </w:rPr>
        <w:t>extinção do crédito tributário</w:t>
      </w:r>
      <w:r>
        <w:rPr>
          <w:rFonts w:ascii="Inter" w:hAnsi="Inter"/>
          <w:b w:val="0"/>
          <w:i w:val="0"/>
          <w:color w:val="141414"/>
          <w:sz w:val="20"/>
        </w:rPr>
        <w:t xml:space="preserve">; </w:t>
      </w:r>
      <w:r>
        <w:rPr>
          <w:rFonts w:ascii="Inter" w:hAnsi="Inter"/>
          <w:b/>
          <w:i w:val="0"/>
          <w:color w:val="010860"/>
          <w:sz w:val="20"/>
        </w:rPr>
        <w:t>CTN, art. 171</w:t>
      </w:r>
      <w:r>
        <w:rPr>
          <w:rFonts w:ascii="Inter" w:hAnsi="Inter"/>
          <w:b w:val="0"/>
          <w:i w:val="0"/>
          <w:color w:val="141414"/>
          <w:sz w:val="20"/>
        </w:rPr>
        <w:t xml:space="preserve"> é a norma que </w:t>
      </w:r>
      <w:r>
        <w:rPr>
          <w:rFonts w:ascii="Inter" w:hAnsi="Inter"/>
          <w:b/>
          <w:i w:val="0"/>
          <w:color w:val="010860"/>
          <w:sz w:val="20"/>
        </w:rPr>
        <w:t>faculta a 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mediante concessões mútuas para terminar litígio e extinguir o crédito. A Lei 13.988/2020 e a Portaria 6.757/2022 são a densificação desse permissivo no plano federal.</w:t>
      </w:r>
    </w:p>
    <w:p>
      <w:pPr>
        <w:pStyle w:val="Heading1"/>
      </w:pPr>
      <w:r>
        <w:t>PARTE 3 — CAPAG (CAPACIDADE DE PAGAMENTO)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11. O que é a CAPAG e por que ela é o coração da negociação?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CAPAG = </w:t>
      </w:r>
      <w:r>
        <w:rPr>
          <w:rFonts w:ascii="Inter" w:hAnsi="Inter"/>
          <w:b/>
          <w:i w:val="0"/>
          <w:color w:val="010860"/>
          <w:sz w:val="20"/>
        </w:rPr>
        <w:t>Capacidade de Pagamento</w:t>
      </w:r>
      <w:r>
        <w:rPr>
          <w:rFonts w:ascii="Inter" w:hAnsi="Inter"/>
          <w:b w:val="0"/>
          <w:i w:val="0"/>
          <w:color w:val="141414"/>
          <w:sz w:val="20"/>
        </w:rPr>
        <w:t xml:space="preserve">. É a </w:t>
      </w:r>
      <w:r>
        <w:rPr>
          <w:rFonts w:ascii="Inter" w:hAnsi="Inter"/>
          <w:b/>
          <w:i w:val="0"/>
          <w:color w:val="010860"/>
          <w:sz w:val="20"/>
        </w:rPr>
        <w:t>estimativa que a PGFN faz de quanto o contribuinte consegue pagar da sua dívida em até 5 anos</w:t>
      </w:r>
      <w:r>
        <w:rPr>
          <w:rFonts w:ascii="Inter" w:hAnsi="Inter"/>
          <w:b w:val="0"/>
          <w:i w:val="0"/>
          <w:color w:val="141414"/>
          <w:sz w:val="20"/>
        </w:rPr>
        <w:t xml:space="preserve">. Ela determina </w:t>
      </w:r>
      <w:r>
        <w:rPr>
          <w:rFonts w:ascii="Inter" w:hAnsi="Inter"/>
          <w:b/>
          <w:i w:val="0"/>
          <w:color w:val="010860"/>
          <w:sz w:val="20"/>
        </w:rPr>
        <w:t>se há direito a desconto e qual é o teto desse desconto</w:t>
      </w:r>
      <w:r>
        <w:rPr>
          <w:rFonts w:ascii="Inter" w:hAnsi="Inter"/>
          <w:b w:val="0"/>
          <w:i w:val="0"/>
          <w:color w:val="141414"/>
          <w:sz w:val="20"/>
        </w:rPr>
        <w:t xml:space="preserve">. Quanto </w:t>
      </w:r>
      <w:r>
        <w:rPr>
          <w:rFonts w:ascii="Inter" w:hAnsi="Inter"/>
          <w:b/>
          <w:i w:val="0"/>
          <w:color w:val="010860"/>
          <w:sz w:val="20"/>
        </w:rPr>
        <w:t>menor</w:t>
      </w:r>
      <w:r>
        <w:rPr>
          <w:rFonts w:ascii="Inter" w:hAnsi="Inter"/>
          <w:b w:val="0"/>
          <w:i w:val="0"/>
          <w:color w:val="141414"/>
          <w:sz w:val="20"/>
        </w:rPr>
        <w:t xml:space="preserve"> a capacidade estimada, </w:t>
      </w:r>
      <w:r>
        <w:rPr>
          <w:rFonts w:ascii="Inter" w:hAnsi="Inter"/>
          <w:b/>
          <w:i w:val="0"/>
          <w:color w:val="010860"/>
          <w:sz w:val="20"/>
        </w:rPr>
        <w:t>mais irrecuperável</w:t>
      </w:r>
      <w:r>
        <w:rPr>
          <w:rFonts w:ascii="Inter" w:hAnsi="Inter"/>
          <w:b w:val="0"/>
          <w:i w:val="0"/>
          <w:color w:val="141414"/>
          <w:sz w:val="20"/>
        </w:rPr>
        <w:t xml:space="preserve"> o crédito é considerado — e maior o desconto possível. É por isso que a CAPAG é a variável mais importante da operação.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12. Qual a diferença entre CAPAG presumida (CAPAG-P) e CAPAG efetiva (CAPAG-E) — e por que "re-valorar o rating" importa?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CAPAG-P (presumida)</w:t>
      </w:r>
      <w:r>
        <w:rPr>
          <w:rFonts w:ascii="Inter" w:hAnsi="Inter"/>
          <w:b w:val="0"/>
          <w:i w:val="0"/>
          <w:color w:val="141414"/>
          <w:sz w:val="20"/>
        </w:rPr>
        <w:t xml:space="preserve"> é calculada </w:t>
      </w:r>
      <w:r>
        <w:rPr>
          <w:rFonts w:ascii="Inter" w:hAnsi="Inter"/>
          <w:b/>
          <w:i w:val="0"/>
          <w:color w:val="010860"/>
          <w:sz w:val="20"/>
        </w:rPr>
        <w:t>automaticamente</w:t>
      </w:r>
      <w:r>
        <w:rPr>
          <w:rFonts w:ascii="Inter" w:hAnsi="Inter"/>
          <w:b w:val="0"/>
          <w:i w:val="0"/>
          <w:color w:val="141414"/>
          <w:sz w:val="20"/>
        </w:rPr>
        <w:t xml:space="preserve"> pela PGFN só com os dados que o Fisco já tem — e tende a </w:t>
      </w:r>
      <w:r>
        <w:rPr>
          <w:rFonts w:ascii="Inter" w:hAnsi="Inter"/>
          <w:b/>
          <w:i w:val="0"/>
          <w:color w:val="010860"/>
          <w:sz w:val="20"/>
        </w:rPr>
        <w:t>superestimar</w:t>
      </w:r>
      <w:r>
        <w:rPr>
          <w:rFonts w:ascii="Inter" w:hAnsi="Inter"/>
          <w:b w:val="0"/>
          <w:i w:val="0"/>
          <w:color w:val="141414"/>
          <w:sz w:val="20"/>
        </w:rPr>
        <w:t xml:space="preserve"> a capacidade (aponta menos desconto do que o real). A </w:t>
      </w:r>
      <w:r>
        <w:rPr>
          <w:rFonts w:ascii="Inter" w:hAnsi="Inter"/>
          <w:b/>
          <w:i w:val="0"/>
          <w:color w:val="010860"/>
          <w:sz w:val="20"/>
        </w:rPr>
        <w:t>CAPAG-E (efetiva)</w:t>
      </w:r>
      <w:r>
        <w:rPr>
          <w:rFonts w:ascii="Inter" w:hAnsi="Inter"/>
          <w:b w:val="0"/>
          <w:i w:val="0"/>
          <w:color w:val="141414"/>
          <w:sz w:val="20"/>
        </w:rPr>
        <w:t xml:space="preserve"> é </w:t>
      </w:r>
      <w:r>
        <w:rPr>
          <w:rFonts w:ascii="Inter" w:hAnsi="Inter"/>
          <w:b/>
          <w:i w:val="0"/>
          <w:color w:val="010860"/>
          <w:sz w:val="20"/>
        </w:rPr>
        <w:t>recalculada</w:t>
      </w:r>
      <w:r>
        <w:rPr>
          <w:rFonts w:ascii="Inter" w:hAnsi="Inter"/>
          <w:b w:val="0"/>
          <w:i w:val="0"/>
          <w:color w:val="141414"/>
          <w:sz w:val="20"/>
        </w:rPr>
        <w:t xml:space="preserve"> pela PGFN depois que o contribuinte apresenta a </w:t>
      </w:r>
      <w:r>
        <w:rPr>
          <w:rFonts w:ascii="Inter" w:hAnsi="Inter"/>
          <w:b/>
          <w:i w:val="0"/>
          <w:color w:val="010860"/>
          <w:sz w:val="20"/>
        </w:rPr>
        <w:t>realidade financeira</w:t>
      </w:r>
      <w:r>
        <w:rPr>
          <w:rFonts w:ascii="Inter" w:hAnsi="Inter"/>
          <w:b w:val="0"/>
          <w:i w:val="0"/>
          <w:color w:val="141414"/>
          <w:sz w:val="20"/>
        </w:rPr>
        <w:t xml:space="preserve"> (balanço, DRE, extratos, passivos, contingências) em um </w:t>
      </w:r>
      <w:r>
        <w:rPr>
          <w:rFonts w:ascii="Inter" w:hAnsi="Inter"/>
          <w:b/>
          <w:i w:val="0"/>
          <w:color w:val="010860"/>
          <w:sz w:val="20"/>
        </w:rPr>
        <w:t>Pedido de Revisão de CAPAG</w:t>
      </w:r>
      <w:r>
        <w:rPr>
          <w:rFonts w:ascii="Inter" w:hAnsi="Inter"/>
          <w:b w:val="0"/>
          <w:i w:val="0"/>
          <w:color w:val="141414"/>
          <w:sz w:val="20"/>
        </w:rPr>
        <w:t xml:space="preserve">. Aqui está o núcleo do nosso valor: </w:t>
      </w:r>
      <w:r>
        <w:rPr>
          <w:rFonts w:ascii="Inter" w:hAnsi="Inter"/>
          <w:b/>
          <w:i w:val="0"/>
          <w:color w:val="010860"/>
          <w:sz w:val="20"/>
        </w:rPr>
        <w:t>re-valorar o rating</w:t>
      </w:r>
      <w:r>
        <w:rPr>
          <w:rFonts w:ascii="Inter" w:hAnsi="Inter"/>
          <w:b w:val="0"/>
          <w:i w:val="0"/>
          <w:color w:val="141414"/>
          <w:sz w:val="20"/>
        </w:rPr>
        <w:t xml:space="preserve"> significa demonstrar tecnicamente que a capacidade real é menor do que a presumida, </w:t>
      </w:r>
      <w:r>
        <w:rPr>
          <w:rFonts w:ascii="Inter" w:hAnsi="Inter"/>
          <w:b/>
          <w:i w:val="0"/>
          <w:color w:val="010860"/>
          <w:sz w:val="20"/>
        </w:rPr>
        <w:t>reclassificando o crédito</w:t>
      </w:r>
      <w:r>
        <w:rPr>
          <w:rFonts w:ascii="Inter" w:hAnsi="Inter"/>
          <w:b w:val="0"/>
          <w:i w:val="0"/>
          <w:color w:val="141414"/>
          <w:sz w:val="20"/>
        </w:rPr>
        <w:t xml:space="preserve"> para "difícil recuperação/irrecuperável" e </w:t>
      </w:r>
      <w:r>
        <w:rPr>
          <w:rFonts w:ascii="Inter" w:hAnsi="Inter"/>
          <w:b/>
          <w:i w:val="0"/>
          <w:color w:val="010860"/>
          <w:sz w:val="20"/>
        </w:rPr>
        <w:t>destravando descontos maiores</w:t>
      </w:r>
      <w:r>
        <w:rPr>
          <w:rFonts w:ascii="Inter" w:hAnsi="Inter"/>
          <w:b w:val="0"/>
          <w:i w:val="0"/>
          <w:color w:val="141414"/>
          <w:sz w:val="20"/>
        </w:rPr>
        <w:t>. É trabalho de engenharia financeira, não de sorte.</w:t>
      </w:r>
    </w:p>
    <w:p>
      <w:pPr>
        <w:pStyle w:val="Heading1"/>
      </w:pPr>
      <w:r>
        <w:t>PARTE 4 — FASES DA OPERAÇÃO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13. Quais são as fases da operação, passo a passo?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Diagnóstico e saneamento das CDAs:</w:t>
      </w:r>
      <w:r>
        <w:rPr>
          <w:rFonts w:ascii="Inter" w:hAnsi="Inter"/>
          <w:b w:val="0"/>
          <w:i w:val="0"/>
          <w:color w:val="141414"/>
          <w:sz w:val="19"/>
        </w:rPr>
        <w:t xml:space="preserve"> perícia das Certidões de Dívida Ativa em busca de </w:t>
      </w:r>
      <w:r>
        <w:rPr>
          <w:rFonts w:ascii="Inter" w:hAnsi="Inter"/>
          <w:b/>
          <w:i w:val="0"/>
          <w:color w:val="010860"/>
          <w:sz w:val="19"/>
        </w:rPr>
        <w:t>nulidades e valores indevidos</w:t>
      </w:r>
      <w:r>
        <w:rPr>
          <w:rFonts w:ascii="Inter" w:hAnsi="Inter"/>
          <w:b w:val="0"/>
          <w:i w:val="0"/>
          <w:color w:val="141414"/>
          <w:sz w:val="19"/>
        </w:rPr>
        <w:t xml:space="preserve"> (prescrição, decadência, vícios, encargos indevidos). Objetivo: </w:t>
      </w:r>
      <w:r>
        <w:rPr>
          <w:rFonts w:ascii="Inter" w:hAnsi="Inter"/>
          <w:b/>
          <w:i w:val="0"/>
          <w:color w:val="010860"/>
          <w:sz w:val="19"/>
        </w:rPr>
        <w:t>reduzir a base</w:t>
      </w:r>
      <w:r>
        <w:rPr>
          <w:rFonts w:ascii="Inter" w:hAnsi="Inter"/>
          <w:b w:val="0"/>
          <w:i w:val="0"/>
          <w:color w:val="141414"/>
          <w:sz w:val="19"/>
        </w:rPr>
        <w:t xml:space="preserve"> antes de negociar.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Revisão da CAPAG:</w:t>
      </w:r>
      <w:r>
        <w:rPr>
          <w:rFonts w:ascii="Inter" w:hAnsi="Inter"/>
          <w:b w:val="0"/>
          <w:i w:val="0"/>
          <w:color w:val="141414"/>
          <w:sz w:val="19"/>
        </w:rPr>
        <w:t xml:space="preserve"> montagem do dossiê econômico-financeiro e Pedido de Revisão para reclassificar o rating (CAPAG-P para CAPAG-E) e </w:t>
      </w:r>
      <w:r>
        <w:rPr>
          <w:rFonts w:ascii="Inter" w:hAnsi="Inter"/>
          <w:b/>
          <w:i w:val="0"/>
          <w:color w:val="010860"/>
          <w:sz w:val="19"/>
        </w:rPr>
        <w:t>elevar o teto de desconto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Negociação da Transação Individual</w:t>
      </w:r>
      <w:r>
        <w:rPr>
          <w:rFonts w:ascii="Inter" w:hAnsi="Inter"/>
          <w:b w:val="0"/>
          <w:i w:val="0"/>
          <w:color w:val="141414"/>
          <w:sz w:val="19"/>
        </w:rPr>
        <w:t xml:space="preserve"> com a PGFN: proposta, descontos sobre acessórios, prazo, condições e garantias.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Liquidação com créditos:</w:t>
      </w:r>
      <w:r>
        <w:rPr>
          <w:rFonts w:ascii="Inter" w:hAnsi="Inter"/>
          <w:b w:val="0"/>
          <w:i w:val="0"/>
          <w:color w:val="141414"/>
          <w:sz w:val="19"/>
        </w:rPr>
        <w:t xml:space="preserve"> amortização do saldo com </w:t>
      </w:r>
      <w:r>
        <w:rPr>
          <w:rFonts w:ascii="Inter" w:hAnsi="Inter"/>
          <w:b/>
          <w:i w:val="0"/>
          <w:color w:val="010860"/>
          <w:sz w:val="19"/>
        </w:rPr>
        <w:t>PF/BCN</w:t>
      </w:r>
      <w:r>
        <w:rPr>
          <w:rFonts w:ascii="Inter" w:hAnsi="Inter"/>
          <w:b w:val="0"/>
          <w:i w:val="0"/>
          <w:color w:val="141414"/>
          <w:sz w:val="19"/>
        </w:rPr>
        <w:t xml:space="preserve"> (próprios ou de controladas/coligadas) e/ou </w:t>
      </w:r>
      <w:r>
        <w:rPr>
          <w:rFonts w:ascii="Inter" w:hAnsi="Inter"/>
          <w:b/>
          <w:i w:val="0"/>
          <w:color w:val="010860"/>
          <w:sz w:val="19"/>
        </w:rPr>
        <w:t>precatórios federais</w:t>
      </w:r>
      <w:r>
        <w:rPr>
          <w:rFonts w:ascii="Inter" w:hAnsi="Inter"/>
          <w:b w:val="0"/>
          <w:i w:val="0"/>
          <w:color w:val="141414"/>
          <w:sz w:val="19"/>
        </w:rPr>
        <w:t>, e parcelamento do resíduo em caixa.</w:t>
      </w:r>
    </w:p>
    <w:p>
      <w:pPr>
        <w:pStyle w:val="Heading1"/>
      </w:pPr>
      <w:r>
        <w:t>PARTE 5 — USO DE CRÉDITOS (PF, BCN, PRECATÓRIO)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14. Quanto do saldo pode ser quitado com PF/BCN (limite verificado)?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Até </w:t>
      </w:r>
      <w:r>
        <w:rPr>
          <w:rFonts w:ascii="Inter" w:hAnsi="Inter"/>
          <w:b/>
          <w:i w:val="0"/>
          <w:color w:val="010860"/>
          <w:sz w:val="20"/>
        </w:rPr>
        <w:t>70% do saldo remanescente após a incidência dos 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(art. 11, §7º, Lei 13.988/2020, redação da Lei 14.375/2022). Ou seja: primeiro aplicam-se os descontos sobre os acessórios; sobre o </w:t>
      </w:r>
      <w:r>
        <w:rPr>
          <w:rFonts w:ascii="Inter" w:hAnsi="Inter"/>
          <w:b/>
          <w:i w:val="0"/>
          <w:color w:val="010860"/>
          <w:sz w:val="20"/>
        </w:rPr>
        <w:t>saldo que sobra</w:t>
      </w:r>
      <w:r>
        <w:rPr>
          <w:rFonts w:ascii="Inter" w:hAnsi="Inter"/>
          <w:b w:val="0"/>
          <w:i w:val="0"/>
          <w:color w:val="141414"/>
          <w:sz w:val="20"/>
        </w:rPr>
        <w:t xml:space="preserve">, até 70% pode ser pago com crédito de PF/BCN; o restante vai a </w:t>
      </w:r>
      <w:r>
        <w:rPr>
          <w:rFonts w:ascii="Inter" w:hAnsi="Inter"/>
          <w:b/>
          <w:i w:val="0"/>
          <w:color w:val="010860"/>
          <w:sz w:val="20"/>
        </w:rPr>
        <w:t>caixa/parcelamento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15. Existe restrição de qual crédito da dívida pode receber PF/BCN?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Sim, e é importante para não gerar promessa falsa: a PGFN admite o uso de PF/BCN </w:t>
      </w:r>
      <w:r>
        <w:rPr>
          <w:rFonts w:ascii="Inter" w:hAnsi="Inter"/>
          <w:b/>
          <w:i w:val="0"/>
          <w:color w:val="010860"/>
          <w:sz w:val="20"/>
        </w:rPr>
        <w:t>apenas para deduzir juros, multas e encargos legais</w:t>
      </w:r>
      <w:r>
        <w:rPr>
          <w:rFonts w:ascii="Inter" w:hAnsi="Inter"/>
          <w:b w:val="0"/>
          <w:i w:val="0"/>
          <w:color w:val="141414"/>
          <w:sz w:val="20"/>
        </w:rPr>
        <w:t xml:space="preserve"> (não o principal) e </w:t>
      </w:r>
      <w:r>
        <w:rPr>
          <w:rFonts w:ascii="Inter" w:hAnsi="Inter"/>
          <w:b/>
          <w:i w:val="0"/>
          <w:color w:val="010860"/>
          <w:sz w:val="20"/>
        </w:rPr>
        <w:t>apenas em créditos classificados como irrecuperáveis ou de difícil 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. PF/BCN é </w:t>
      </w:r>
      <w:r>
        <w:rPr>
          <w:rFonts w:ascii="Inter" w:hAnsi="Inter"/>
          <w:b/>
          <w:i w:val="0"/>
          <w:color w:val="010860"/>
          <w:sz w:val="20"/>
        </w:rPr>
        <w:t>meio de pagamento do saldo</w:t>
      </w:r>
      <w:r>
        <w:rPr>
          <w:rFonts w:ascii="Inter" w:hAnsi="Inter"/>
          <w:b w:val="0"/>
          <w:i w:val="0"/>
          <w:color w:val="141414"/>
          <w:sz w:val="20"/>
        </w:rPr>
        <w:t xml:space="preserve">, não um "abatimento do principal". Há decisão do TCU discutindo limites — tema em evolução, </w:t>
      </w:r>
      <w:r>
        <w:rPr>
          <w:rFonts w:ascii="Inter" w:hAnsi="Inter"/>
          <w:b/>
          <w:i w:val="0"/>
          <w:color w:val="010860"/>
          <w:sz w:val="20"/>
        </w:rPr>
        <w:t>acompanhar/VALIDAR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16. Qual a diferença entre usar crédito próprio e crédito de controlada/coligada?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crédito próprio</w:t>
      </w:r>
      <w:r>
        <w:rPr>
          <w:rFonts w:ascii="Inter" w:hAnsi="Inter"/>
          <w:b w:val="0"/>
          <w:i w:val="0"/>
          <w:color w:val="141414"/>
          <w:sz w:val="20"/>
        </w:rPr>
        <w:t xml:space="preserve"> é o PF/BCN acumulado pela própria empresa devedora (declarado à RFB) — uso mais direto. O </w:t>
      </w:r>
      <w:r>
        <w:rPr>
          <w:rFonts w:ascii="Inter" w:hAnsi="Inter"/>
          <w:b/>
          <w:i w:val="0"/>
          <w:color w:val="010860"/>
          <w:sz w:val="20"/>
        </w:rPr>
        <w:t>crédito de controladora/controlada/empresas sob controle comum</w:t>
      </w:r>
      <w:r>
        <w:rPr>
          <w:rFonts w:ascii="Inter" w:hAnsi="Inter"/>
          <w:b w:val="0"/>
          <w:i w:val="0"/>
          <w:color w:val="141414"/>
          <w:sz w:val="20"/>
        </w:rPr>
        <w:t xml:space="preserve"> é permitido pela lei (art. 11, §7º): aproveita-se PF/BCN de controladora, controlada — direta ou indireta — ou de empresas controladas pela mesma pessoa jurídica, desde que </w:t>
      </w:r>
      <w:r>
        <w:rPr>
          <w:rFonts w:ascii="Inter" w:hAnsi="Inter"/>
          <w:b/>
          <w:i w:val="0"/>
          <w:color w:val="010860"/>
          <w:sz w:val="20"/>
        </w:rPr>
        <w:t>regularmente apurados e declarados à RFB</w:t>
      </w:r>
      <w:r>
        <w:rPr>
          <w:rFonts w:ascii="Inter" w:hAnsi="Inter"/>
          <w:b w:val="0"/>
          <w:i w:val="0"/>
          <w:color w:val="141414"/>
          <w:sz w:val="20"/>
        </w:rPr>
        <w:t xml:space="preserve">. Isso abre uso de crédito </w:t>
      </w:r>
      <w:r>
        <w:rPr>
          <w:rFonts w:ascii="Inter" w:hAnsi="Inter"/>
          <w:b/>
          <w:i w:val="0"/>
          <w:color w:val="010860"/>
          <w:sz w:val="20"/>
        </w:rPr>
        <w:t>dentro do grupo econômico</w:t>
      </w:r>
      <w:r>
        <w:rPr>
          <w:rFonts w:ascii="Inter" w:hAnsi="Inter"/>
          <w:b w:val="0"/>
          <w:i w:val="0"/>
          <w:color w:val="141414"/>
          <w:sz w:val="20"/>
        </w:rPr>
        <w:t xml:space="preserve">, mesmo entre empresas de atividades diferentes; exige </w:t>
      </w:r>
      <w:r>
        <w:rPr>
          <w:rFonts w:ascii="Inter" w:hAnsi="Inter"/>
          <w:b/>
          <w:i w:val="0"/>
          <w:color w:val="010860"/>
          <w:sz w:val="20"/>
        </w:rPr>
        <w:t>prova societária e fiscal</w:t>
      </w:r>
      <w:r>
        <w:rPr>
          <w:rFonts w:ascii="Inter" w:hAnsi="Inter"/>
          <w:b w:val="0"/>
          <w:i w:val="0"/>
          <w:color w:val="141414"/>
          <w:sz w:val="20"/>
        </w:rPr>
        <w:t xml:space="preserve"> do vínculo e da titularidade do crédito — é onde entra nossa estruturação.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17. E precatórios federais?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Precatórios federais (próprios ou adquiridos) podem ser usados como </w:t>
      </w:r>
      <w:r>
        <w:rPr>
          <w:rFonts w:ascii="Inter" w:hAnsi="Inter"/>
          <w:b/>
          <w:i w:val="0"/>
          <w:color w:val="010860"/>
          <w:sz w:val="20"/>
        </w:rPr>
        <w:t>meio de liquidação/garantia</w:t>
      </w:r>
      <w:r>
        <w:rPr>
          <w:rFonts w:ascii="Inter" w:hAnsi="Inter"/>
          <w:b w:val="0"/>
          <w:i w:val="0"/>
          <w:color w:val="141414"/>
          <w:sz w:val="20"/>
        </w:rPr>
        <w:t xml:space="preserve"> conforme a modalidade e a regulamentação vigente. Condições e percentuais variam — tratar como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no desenho de cada caso.</w:t>
      </w:r>
    </w:p>
    <w:p>
      <w:pPr>
        <w:pStyle w:val="Heading1"/>
      </w:pPr>
      <w:r>
        <w:t>PARTE 6 — NULIDADES DAS CDAs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18. Que nulidades/vícios das CDAs podem reduzir a dívida antes de negociar?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perícia de saneamento busca, entre outros: </w:t>
      </w:r>
      <w:r>
        <w:rPr>
          <w:rFonts w:ascii="Inter" w:hAnsi="Inter"/>
          <w:b/>
          <w:i w:val="0"/>
          <w:color w:val="010860"/>
          <w:sz w:val="20"/>
        </w:rPr>
        <w:t>prescrição</w:t>
      </w:r>
      <w:r>
        <w:rPr>
          <w:rFonts w:ascii="Inter" w:hAnsi="Inter"/>
          <w:b w:val="0"/>
          <w:i w:val="0"/>
          <w:color w:val="141414"/>
          <w:sz w:val="20"/>
        </w:rPr>
        <w:t xml:space="preserve"> (perda do prazo — em regra 5 anos — para a Fazenda cobrar o crédito já constituído; o valor prescrito não é exigível); </w:t>
      </w:r>
      <w:r>
        <w:rPr>
          <w:rFonts w:ascii="Inter" w:hAnsi="Inter"/>
          <w:b/>
          <w:i w:val="0"/>
          <w:color w:val="010860"/>
          <w:sz w:val="20"/>
        </w:rPr>
        <w:t>decadência</w:t>
      </w:r>
      <w:r>
        <w:rPr>
          <w:rFonts w:ascii="Inter" w:hAnsi="Inter"/>
          <w:b w:val="0"/>
          <w:i w:val="0"/>
          <w:color w:val="141414"/>
          <w:sz w:val="20"/>
        </w:rPr>
        <w:t xml:space="preserve"> (perda do prazo — em regra 5 anos — para o Fisco constituir o crédito; lançamento fora do prazo é nulo); </w:t>
      </w:r>
      <w:r>
        <w:rPr>
          <w:rFonts w:ascii="Inter" w:hAnsi="Inter"/>
          <w:b/>
          <w:i w:val="0"/>
          <w:color w:val="010860"/>
          <w:sz w:val="20"/>
        </w:rPr>
        <w:t>vício de citação / nulidade processual na execução fiscal</w:t>
      </w:r>
      <w:r>
        <w:rPr>
          <w:rFonts w:ascii="Inter" w:hAnsi="Inter"/>
          <w:b w:val="0"/>
          <w:i w:val="0"/>
          <w:color w:val="141414"/>
          <w:sz w:val="20"/>
        </w:rPr>
        <w:t xml:space="preserve">; e </w:t>
      </w:r>
      <w:r>
        <w:rPr>
          <w:rFonts w:ascii="Inter" w:hAnsi="Inter"/>
          <w:b/>
          <w:i w:val="0"/>
          <w:color w:val="010860"/>
          <w:sz w:val="20"/>
        </w:rPr>
        <w:t>encargos indevidos / cálculo incorreto</w:t>
      </w:r>
      <w:r>
        <w:rPr>
          <w:rFonts w:ascii="Inter" w:hAnsi="Inter"/>
          <w:b w:val="0"/>
          <w:i w:val="0"/>
          <w:color w:val="141414"/>
          <w:sz w:val="20"/>
        </w:rPr>
        <w:t xml:space="preserve"> (encargo legal, multa ou juros em desacordo, base equivocada, cumulações indevidas). Efeito prático: </w:t>
      </w:r>
      <w:r>
        <w:rPr>
          <w:rFonts w:ascii="Inter" w:hAnsi="Inter"/>
          <w:b/>
          <w:i w:val="0"/>
          <w:color w:val="010860"/>
          <w:sz w:val="20"/>
        </w:rPr>
        <w:t>antes de pedir desconto</w:t>
      </w:r>
      <w:r>
        <w:rPr>
          <w:rFonts w:ascii="Inter" w:hAnsi="Inter"/>
          <w:b w:val="0"/>
          <w:i w:val="0"/>
          <w:color w:val="141414"/>
          <w:sz w:val="20"/>
        </w:rPr>
        <w:t>, já expurgamos parcela da dívida que nem deveria estar sendo cobrada — o que melhora a foto para a CAPAG e para a negociação.</w:t>
      </w:r>
    </w:p>
    <w:p>
      <w:pPr>
        <w:pStyle w:val="Heading1"/>
      </w:pPr>
      <w:r>
        <w:t>PARTE 7 — QUALIFICAÇÃO DO LEAD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19. Quem é o cliente ideal para este produto?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Empresa com </w:t>
      </w:r>
      <w:r>
        <w:rPr>
          <w:rFonts w:ascii="Inter" w:hAnsi="Inter"/>
          <w:b/>
          <w:i w:val="0"/>
          <w:color w:val="010860"/>
          <w:sz w:val="19"/>
        </w:rPr>
        <w:t>passivo federal inscrito em Dívida Ativa da União</w:t>
      </w:r>
      <w:r>
        <w:rPr>
          <w:rFonts w:ascii="Inter" w:hAnsi="Inter"/>
          <w:b w:val="0"/>
          <w:i w:val="0"/>
          <w:color w:val="141414"/>
          <w:sz w:val="19"/>
        </w:rPr>
        <w:t xml:space="preserve"> (grande devedor).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Valor consolidado alto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produto brilha em débitos que se enquadram na </w:t>
      </w:r>
      <w:r>
        <w:rPr>
          <w:rFonts w:ascii="Inter" w:hAnsi="Inter"/>
          <w:b/>
          <w:i w:val="0"/>
          <w:color w:val="010860"/>
          <w:sz w:val="19"/>
        </w:rPr>
        <w:t>transação individual</w:t>
      </w:r>
      <w:r>
        <w:rPr>
          <w:rFonts w:ascii="Inter" w:hAnsi="Inter"/>
          <w:b w:val="0"/>
          <w:i w:val="0"/>
          <w:color w:val="141414"/>
          <w:sz w:val="19"/>
        </w:rPr>
        <w:t xml:space="preserve"> (acima de R$ 10 mi) ou </w:t>
      </w:r>
      <w:r>
        <w:rPr>
          <w:rFonts w:ascii="Inter" w:hAnsi="Inter"/>
          <w:b/>
          <w:i w:val="0"/>
          <w:color w:val="010860"/>
          <w:sz w:val="19"/>
        </w:rPr>
        <w:t>simplificada</w:t>
      </w:r>
      <w:r>
        <w:rPr>
          <w:rFonts w:ascii="Inter" w:hAnsi="Inter"/>
          <w:b w:val="0"/>
          <w:i w:val="0"/>
          <w:color w:val="141414"/>
          <w:sz w:val="19"/>
        </w:rPr>
        <w:t xml:space="preserve"> (R$ 1 mi a R$ 10 mi). Pisos = VALIDAR na data.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Situação de </w:t>
      </w:r>
      <w:r>
        <w:rPr>
          <w:rFonts w:ascii="Inter" w:hAnsi="Inter"/>
          <w:b/>
          <w:i w:val="0"/>
          <w:color w:val="010860"/>
          <w:sz w:val="19"/>
        </w:rPr>
        <w:t>pressão</w:t>
      </w:r>
      <w:r>
        <w:rPr>
          <w:rFonts w:ascii="Inter" w:hAnsi="Inter"/>
          <w:b w:val="0"/>
          <w:i w:val="0"/>
          <w:color w:val="141414"/>
          <w:sz w:val="19"/>
        </w:rPr>
        <w:t xml:space="preserve">: </w:t>
      </w:r>
      <w:r>
        <w:rPr>
          <w:rFonts w:ascii="Inter" w:hAnsi="Inter"/>
          <w:b/>
          <w:i w:val="0"/>
          <w:color w:val="010860"/>
          <w:sz w:val="19"/>
        </w:rPr>
        <w:t>SISBAJUD</w:t>
      </w:r>
      <w:r>
        <w:rPr>
          <w:rFonts w:ascii="Inter" w:hAnsi="Inter"/>
          <w:b w:val="0"/>
          <w:i w:val="0"/>
          <w:color w:val="141414"/>
          <w:sz w:val="19"/>
        </w:rPr>
        <w:t xml:space="preserve"> (bloqueio de contas), </w:t>
      </w:r>
      <w:r>
        <w:rPr>
          <w:rFonts w:ascii="Inter" w:hAnsi="Inter"/>
          <w:b/>
          <w:i w:val="0"/>
          <w:color w:val="010860"/>
          <w:sz w:val="19"/>
        </w:rPr>
        <w:t>penhora</w:t>
      </w:r>
      <w:r>
        <w:rPr>
          <w:rFonts w:ascii="Inter" w:hAnsi="Inter"/>
          <w:b w:val="0"/>
          <w:i w:val="0"/>
          <w:color w:val="141414"/>
          <w:sz w:val="19"/>
        </w:rPr>
        <w:t xml:space="preserve">, execução fiscal em curso, </w:t>
      </w:r>
      <w:r>
        <w:rPr>
          <w:rFonts w:ascii="Inter" w:hAnsi="Inter"/>
          <w:b/>
          <w:i w:val="0"/>
          <w:color w:val="010860"/>
          <w:sz w:val="19"/>
        </w:rPr>
        <w:t>restrição de CND/CPEN-D</w:t>
      </w:r>
      <w:r>
        <w:rPr>
          <w:rFonts w:ascii="Inter" w:hAnsi="Inter"/>
          <w:b w:val="0"/>
          <w:i w:val="0"/>
          <w:color w:val="141414"/>
          <w:sz w:val="19"/>
        </w:rPr>
        <w:t xml:space="preserve"> (não consegue certidão, o que trava licitações, crédito e operações).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Que tenha </w:t>
      </w:r>
      <w:r>
        <w:rPr>
          <w:rFonts w:ascii="Inter" w:hAnsi="Inter"/>
          <w:b/>
          <w:i w:val="0"/>
          <w:color w:val="010860"/>
          <w:sz w:val="19"/>
        </w:rPr>
        <w:t>PF/BCN acumulado</w:t>
      </w:r>
      <w:r>
        <w:rPr>
          <w:rFonts w:ascii="Inter" w:hAnsi="Inter"/>
          <w:b w:val="0"/>
          <w:i w:val="0"/>
          <w:color w:val="141414"/>
          <w:sz w:val="19"/>
        </w:rPr>
        <w:t xml:space="preserve"> (próprio ou no grupo) e/ou precatórios — potencializa a economia de caixa.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20. Um débito só no contencioso administrativo (ainda não inscrito) serve?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Transação da PGFN foca o que está </w:t>
      </w:r>
      <w:r>
        <w:rPr>
          <w:rFonts w:ascii="Inter" w:hAnsi="Inter"/>
          <w:b/>
          <w:i w:val="0"/>
          <w:color w:val="010860"/>
          <w:sz w:val="20"/>
        </w:rPr>
        <w:t>inscrito em Dívida Ativa</w:t>
      </w:r>
      <w:r>
        <w:rPr>
          <w:rFonts w:ascii="Inter" w:hAnsi="Inter"/>
          <w:b w:val="0"/>
          <w:i w:val="0"/>
          <w:color w:val="141414"/>
          <w:sz w:val="20"/>
        </w:rPr>
        <w:t xml:space="preserve">. Créditos ainda em discussão administrativa na RFB seguem regras próprias (há transação no contencioso tributário — Lei 13.988/2020, capítulo próprio). Qualifique pela </w:t>
      </w:r>
      <w:r>
        <w:rPr>
          <w:rFonts w:ascii="Inter" w:hAnsi="Inter"/>
          <w:b/>
          <w:i w:val="0"/>
          <w:color w:val="010860"/>
          <w:sz w:val="20"/>
        </w:rPr>
        <w:t>fase</w:t>
      </w:r>
      <w:r>
        <w:rPr>
          <w:rFonts w:ascii="Inter" w:hAnsi="Inter"/>
          <w:b w:val="0"/>
          <w:i w:val="0"/>
          <w:color w:val="141414"/>
          <w:sz w:val="20"/>
        </w:rPr>
        <w:t xml:space="preserve">: nosso produto-carro-chefe é o inscrito em DAU. </w:t>
      </w:r>
      <w:r>
        <w:rPr>
          <w:rFonts w:ascii="Inter" w:hAnsi="Inter"/>
          <w:b/>
          <w:i w:val="0"/>
          <w:color w:val="010860"/>
          <w:sz w:val="20"/>
        </w:rPr>
        <w:t>VALIDAR</w:t>
      </w:r>
      <w:r>
        <w:rPr>
          <w:rFonts w:ascii="Inter" w:hAnsi="Inter"/>
          <w:b w:val="0"/>
          <w:i w:val="0"/>
          <w:color w:val="141414"/>
          <w:sz w:val="20"/>
        </w:rPr>
        <w:t xml:space="preserve"> caso o passivo esteja em fase anterior.</w:t>
      </w:r>
    </w:p>
    <w:p>
      <w:pPr>
        <w:pStyle w:val="Heading1"/>
      </w:pPr>
      <w:r>
        <w:t>PARTE 8 — BENEFÍCIOS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21. Quais são os benefícios concretos para o cliente?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Saneamento de balanço:</w:t>
      </w:r>
      <w:r>
        <w:rPr>
          <w:rFonts w:ascii="Inter" w:hAnsi="Inter"/>
          <w:b w:val="0"/>
          <w:i w:val="0"/>
          <w:color w:val="141414"/>
          <w:sz w:val="19"/>
        </w:rPr>
        <w:t xml:space="preserve"> troca de um passivo fiscal tóxico e crescente por uma solução definida e provisionada — melhora indicadores e relação com bancos/investidores.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Preservação de caixa:</w:t>
      </w:r>
      <w:r>
        <w:rPr>
          <w:rFonts w:ascii="Inter" w:hAnsi="Inter"/>
          <w:b w:val="0"/>
          <w:i w:val="0"/>
          <w:color w:val="141414"/>
          <w:sz w:val="19"/>
        </w:rPr>
        <w:t xml:space="preserve"> uso de </w:t>
      </w:r>
      <w:r>
        <w:rPr>
          <w:rFonts w:ascii="Inter" w:hAnsi="Inter"/>
          <w:b/>
          <w:i w:val="0"/>
          <w:color w:val="010860"/>
          <w:sz w:val="19"/>
        </w:rPr>
        <w:t>PF/BCN</w:t>
      </w:r>
      <w:r>
        <w:rPr>
          <w:rFonts w:ascii="Inter" w:hAnsi="Inter"/>
          <w:b w:val="0"/>
          <w:i w:val="0"/>
          <w:color w:val="141414"/>
          <w:sz w:val="19"/>
        </w:rPr>
        <w:t xml:space="preserve"> (ativo muitas vezes "parado") para pagar dívida, em vez de queimar liquidez.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Levantamento de constrições:</w:t>
      </w:r>
      <w:r>
        <w:rPr>
          <w:rFonts w:ascii="Inter" w:hAnsi="Inter"/>
          <w:b w:val="0"/>
          <w:i w:val="0"/>
          <w:color w:val="141414"/>
          <w:sz w:val="19"/>
        </w:rPr>
        <w:t xml:space="preserve"> com o acordo, é possível </w:t>
      </w:r>
      <w:r>
        <w:rPr>
          <w:rFonts w:ascii="Inter" w:hAnsi="Inter"/>
          <w:b/>
          <w:i w:val="0"/>
          <w:color w:val="010860"/>
          <w:sz w:val="19"/>
        </w:rPr>
        <w:t>liberar penhoras e bloqueios (SISBAJUD)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Obtenção de certidão:</w:t>
      </w:r>
      <w:r>
        <w:rPr>
          <w:rFonts w:ascii="Inter" w:hAnsi="Inter"/>
          <w:b w:val="0"/>
          <w:i w:val="0"/>
          <w:color w:val="141414"/>
          <w:sz w:val="19"/>
        </w:rPr>
        <w:t xml:space="preserve"> transação em dia permite </w:t>
      </w:r>
      <w:r>
        <w:rPr>
          <w:rFonts w:ascii="Inter" w:hAnsi="Inter"/>
          <w:b/>
          <w:i w:val="0"/>
          <w:color w:val="010860"/>
          <w:sz w:val="19"/>
        </w:rPr>
        <w:t>CND/CPEN-D</w:t>
      </w:r>
      <w:r>
        <w:rPr>
          <w:rFonts w:ascii="Inter" w:hAnsi="Inter"/>
          <w:b w:val="0"/>
          <w:i w:val="0"/>
          <w:color w:val="141414"/>
          <w:sz w:val="19"/>
        </w:rPr>
        <w:t>, destravando licitações, financiamentos e operações societárias.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Segurança jurídica:</w:t>
      </w:r>
      <w:r>
        <w:rPr>
          <w:rFonts w:ascii="Inter" w:hAnsi="Inter"/>
          <w:b w:val="0"/>
          <w:i w:val="0"/>
          <w:color w:val="141414"/>
          <w:sz w:val="19"/>
        </w:rPr>
        <w:t xml:space="preserve"> encerra o litígio e </w:t>
      </w:r>
      <w:r>
        <w:rPr>
          <w:rFonts w:ascii="Inter" w:hAnsi="Inter"/>
          <w:b/>
          <w:i w:val="0"/>
          <w:color w:val="010860"/>
          <w:sz w:val="19"/>
        </w:rPr>
        <w:t>extingue o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(CTN, art. 156, III) ao fim do cumprimento.</w:t>
      </w:r>
    </w:p>
    <w:p>
      <w:pPr>
        <w:pStyle w:val="Heading1"/>
      </w:pPr>
      <w:r>
        <w:t>PARTE 9 — OBJEÇÕES E RESPOSTAS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22. "Já estou em parcelamento comum."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"Parcelamento é diluição, não redução — o saldo segue corrigido pela SELIC e sem desconto. Na transação avaliamos </w:t>
      </w:r>
      <w:r>
        <w:rPr>
          <w:rFonts w:ascii="Inter" w:hAnsi="Inter"/>
          <w:b/>
          <w:i w:val="0"/>
          <w:color w:val="010860"/>
          <w:sz w:val="20"/>
        </w:rPr>
        <w:t>migrar/rescindir</w:t>
      </w:r>
      <w:r>
        <w:rPr>
          <w:rFonts w:ascii="Inter" w:hAnsi="Inter"/>
          <w:b w:val="0"/>
          <w:i w:val="0"/>
          <w:color w:val="141414"/>
          <w:sz w:val="20"/>
        </w:rPr>
        <w:t xml:space="preserve"> o parcelamento atual para uma estrutura com </w:t>
      </w:r>
      <w:r>
        <w:rPr>
          <w:rFonts w:ascii="Inter" w:hAnsi="Inter"/>
          <w:b/>
          <w:i w:val="0"/>
          <w:color w:val="010860"/>
          <w:sz w:val="20"/>
        </w:rPr>
        <w:t>desconto sobre acessórios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quitação com seus créditos de PF/BCN</w:t>
      </w:r>
      <w:r>
        <w:rPr>
          <w:rFonts w:ascii="Inter" w:hAnsi="Inter"/>
          <w:b w:val="0"/>
          <w:i w:val="0"/>
          <w:color w:val="141414"/>
          <w:sz w:val="20"/>
        </w:rPr>
        <w:t xml:space="preserve">, o que costuma </w:t>
      </w:r>
      <w:r>
        <w:rPr>
          <w:rFonts w:ascii="Inter" w:hAnsi="Inter"/>
          <w:b/>
          <w:i w:val="0"/>
          <w:color w:val="010860"/>
          <w:sz w:val="20"/>
        </w:rPr>
        <w:t>reduzir o caixa total</w:t>
      </w:r>
      <w:r>
        <w:rPr>
          <w:rFonts w:ascii="Inter" w:hAnsi="Inter"/>
          <w:b w:val="0"/>
          <w:i w:val="0"/>
          <w:color w:val="141414"/>
          <w:sz w:val="20"/>
        </w:rPr>
        <w:t>. Vamos comparar os dois cenários lado a lado antes de qualquer decisão." (Migração de parcelamento exige análise de perda de benefícios — VALIDAR caso a caso.)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23. "Não tenho caixa para isso."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"O ponto central da nossa solução é </w:t>
      </w:r>
      <w:r>
        <w:rPr>
          <w:rFonts w:ascii="Inter" w:hAnsi="Inter"/>
          <w:b/>
          <w:i w:val="0"/>
          <w:color w:val="010860"/>
          <w:sz w:val="20"/>
        </w:rPr>
        <w:t>não depender de caixa</w:t>
      </w:r>
      <w:r>
        <w:rPr>
          <w:rFonts w:ascii="Inter" w:hAnsi="Inter"/>
          <w:b w:val="0"/>
          <w:i w:val="0"/>
          <w:color w:val="141414"/>
          <w:sz w:val="20"/>
        </w:rPr>
        <w:t xml:space="preserve">: até </w:t>
      </w:r>
      <w:r>
        <w:rPr>
          <w:rFonts w:ascii="Inter" w:hAnsi="Inter"/>
          <w:b/>
          <w:i w:val="0"/>
          <w:color w:val="010860"/>
          <w:sz w:val="20"/>
        </w:rPr>
        <w:t>70% do saldo após 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pode ser quitado com </w:t>
      </w:r>
      <w:r>
        <w:rPr>
          <w:rFonts w:ascii="Inter" w:hAnsi="Inter"/>
          <w:b/>
          <w:i w:val="0"/>
          <w:color w:val="010860"/>
          <w:sz w:val="20"/>
        </w:rPr>
        <w:t>Prejuízo Fiscal e Base Negativa de CSLL</w:t>
      </w:r>
      <w:r>
        <w:rPr>
          <w:rFonts w:ascii="Inter" w:hAnsi="Inter"/>
          <w:b w:val="0"/>
          <w:i w:val="0"/>
          <w:color w:val="141414"/>
          <w:sz w:val="20"/>
        </w:rPr>
        <w:t xml:space="preserve"> — inclusive do seu grupo econômico. Você usa um </w:t>
      </w:r>
      <w:r>
        <w:rPr>
          <w:rFonts w:ascii="Inter" w:hAnsi="Inter"/>
          <w:b/>
          <w:i w:val="0"/>
          <w:color w:val="010860"/>
          <w:sz w:val="20"/>
        </w:rPr>
        <w:t>ativo fiscal que hoje está parado</w:t>
      </w:r>
      <w:r>
        <w:rPr>
          <w:rFonts w:ascii="Inter" w:hAnsi="Inter"/>
          <w:b w:val="0"/>
          <w:i w:val="0"/>
          <w:color w:val="141414"/>
          <w:sz w:val="20"/>
        </w:rPr>
        <w:t xml:space="preserve"> para liquidar dívida; o desembolso em dinheiro é só o resíduo, parcelado."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24. "E se a PGFN negar?"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"Trabalhamos com </w:t>
      </w:r>
      <w:r>
        <w:rPr>
          <w:rFonts w:ascii="Inter" w:hAnsi="Inter"/>
          <w:b/>
          <w:i w:val="0"/>
          <w:color w:val="010860"/>
          <w:sz w:val="20"/>
        </w:rPr>
        <w:t>modalidade individual</w:t>
      </w:r>
      <w:r>
        <w:rPr>
          <w:rFonts w:ascii="Inter" w:hAnsi="Inter"/>
          <w:b w:val="0"/>
          <w:i w:val="0"/>
          <w:color w:val="141414"/>
          <w:sz w:val="20"/>
        </w:rPr>
        <w:t xml:space="preserve">, construída sobre CAPAG revisada e saneamento das CDAs — ou seja, uma proposta tecnicamente sustentada, não um 'chute'. Se uma via não avança, há </w:t>
      </w:r>
      <w:r>
        <w:rPr>
          <w:rFonts w:ascii="Inter" w:hAnsi="Inter"/>
          <w:b/>
          <w:i w:val="0"/>
          <w:color w:val="010860"/>
          <w:sz w:val="20"/>
        </w:rPr>
        <w:t>modalidades alternativas</w:t>
      </w:r>
      <w:r>
        <w:rPr>
          <w:rFonts w:ascii="Inter" w:hAnsi="Inter"/>
          <w:b w:val="0"/>
          <w:i w:val="0"/>
          <w:color w:val="141414"/>
          <w:sz w:val="20"/>
        </w:rPr>
        <w:t xml:space="preserve"> (adesão, simplificada) e o próprio processo de </w:t>
      </w:r>
      <w:r>
        <w:rPr>
          <w:rFonts w:ascii="Inter" w:hAnsi="Inter"/>
          <w:b/>
          <w:i w:val="0"/>
          <w:color w:val="010860"/>
          <w:sz w:val="20"/>
        </w:rPr>
        <w:t>revisão de CAPAG</w:t>
      </w:r>
      <w:r>
        <w:rPr>
          <w:rFonts w:ascii="Inter" w:hAnsi="Inter"/>
          <w:b w:val="0"/>
          <w:i w:val="0"/>
          <w:color w:val="141414"/>
          <w:sz w:val="20"/>
        </w:rPr>
        <w:t>. O diagnóstico prévio existe justamente para calibrar a proposta ao que a norma permite." (Não prometer aprovação — a decisão é da PGFN.)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25. "Isso prejudica meu nome / meu CNPJ?"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"Ao contrário. A transação </w:t>
      </w:r>
      <w:r>
        <w:rPr>
          <w:rFonts w:ascii="Inter" w:hAnsi="Inter"/>
          <w:b/>
          <w:i w:val="0"/>
          <w:color w:val="010860"/>
          <w:sz w:val="20"/>
        </w:rPr>
        <w:t>regulariza</w:t>
      </w:r>
      <w:r>
        <w:rPr>
          <w:rFonts w:ascii="Inter" w:hAnsi="Inter"/>
          <w:b w:val="0"/>
          <w:i w:val="0"/>
          <w:color w:val="141414"/>
          <w:sz w:val="20"/>
        </w:rPr>
        <w:t xml:space="preserve"> a situação: permite </w:t>
      </w:r>
      <w:r>
        <w:rPr>
          <w:rFonts w:ascii="Inter" w:hAnsi="Inter"/>
          <w:b/>
          <w:i w:val="0"/>
          <w:color w:val="010860"/>
          <w:sz w:val="20"/>
        </w:rPr>
        <w:t>levantar penhoras/bloqueios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obter CND/CPEN-D</w:t>
      </w:r>
      <w:r>
        <w:rPr>
          <w:rFonts w:ascii="Inter" w:hAnsi="Inter"/>
          <w:b w:val="0"/>
          <w:i w:val="0"/>
          <w:color w:val="141414"/>
          <w:sz w:val="20"/>
        </w:rPr>
        <w:t xml:space="preserve">. É um instrumento </w:t>
      </w:r>
      <w:r>
        <w:rPr>
          <w:rFonts w:ascii="Inter" w:hAnsi="Inter"/>
          <w:b/>
          <w:i w:val="0"/>
          <w:color w:val="010860"/>
          <w:sz w:val="20"/>
        </w:rPr>
        <w:t>legal e institucional</w:t>
      </w:r>
      <w:r>
        <w:rPr>
          <w:rFonts w:ascii="Inter" w:hAnsi="Inter"/>
          <w:b w:val="0"/>
          <w:i w:val="0"/>
          <w:color w:val="141414"/>
          <w:sz w:val="20"/>
        </w:rPr>
        <w:t xml:space="preserve"> da própria PGFN (Lei 13.988/2020) — o efeito é de </w:t>
      </w:r>
      <w:r>
        <w:rPr>
          <w:rFonts w:ascii="Inter" w:hAnsi="Inter"/>
          <w:b/>
          <w:i w:val="0"/>
          <w:color w:val="010860"/>
          <w:sz w:val="20"/>
        </w:rPr>
        <w:t>limpeza de balanço e de reputação fiscal</w:t>
      </w:r>
      <w:r>
        <w:rPr>
          <w:rFonts w:ascii="Inter" w:hAnsi="Inter"/>
          <w:b w:val="0"/>
          <w:i w:val="0"/>
          <w:color w:val="141414"/>
          <w:sz w:val="20"/>
        </w:rPr>
        <w:t>, não de mácula."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26. "Quanto eu vou economizar?"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"A lei permite </w:t>
      </w:r>
      <w:r>
        <w:rPr>
          <w:rFonts w:ascii="Inter" w:hAnsi="Inter"/>
          <w:b/>
          <w:i w:val="0"/>
          <w:color w:val="010860"/>
          <w:sz w:val="20"/>
        </w:rPr>
        <w:t>até 65% de desconto sobre o total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até 70% do saldo quitado com créditos</w:t>
      </w:r>
      <w:r>
        <w:rPr>
          <w:rFonts w:ascii="Inter" w:hAnsi="Inter"/>
          <w:b w:val="0"/>
          <w:i w:val="0"/>
          <w:color w:val="141414"/>
          <w:sz w:val="20"/>
        </w:rPr>
        <w:t xml:space="preserve">, mas o número </w:t>
      </w:r>
      <w:r>
        <w:rPr>
          <w:rFonts w:ascii="Inter" w:hAnsi="Inter"/>
          <w:b/>
          <w:i w:val="0"/>
          <w:color w:val="010860"/>
          <w:sz w:val="20"/>
        </w:rPr>
        <w:t>efetivo</w:t>
      </w:r>
      <w:r>
        <w:rPr>
          <w:rFonts w:ascii="Inter" w:hAnsi="Inter"/>
          <w:b w:val="0"/>
          <w:i w:val="0"/>
          <w:color w:val="141414"/>
          <w:sz w:val="20"/>
        </w:rPr>
        <w:t xml:space="preserve"> depende da sua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 e da classificação dos créditos. Por isso o primeiro passo é o </w:t>
      </w:r>
      <w:r>
        <w:rPr>
          <w:rFonts w:ascii="Inter" w:hAnsi="Inter"/>
          <w:b/>
          <w:i w:val="0"/>
          <w:color w:val="010860"/>
          <w:sz w:val="20"/>
        </w:rPr>
        <w:t>diagnóstico</w:t>
      </w:r>
      <w:r>
        <w:rPr>
          <w:rFonts w:ascii="Inter" w:hAnsi="Inter"/>
          <w:b w:val="0"/>
          <w:i w:val="0"/>
          <w:color w:val="141414"/>
          <w:sz w:val="20"/>
        </w:rPr>
        <w:t xml:space="preserve">: só depois de periciar as CDAs e revisar a CAPAG eu te trago um </w:t>
      </w:r>
      <w:r>
        <w:rPr>
          <w:rFonts w:ascii="Inter" w:hAnsi="Inter"/>
          <w:b/>
          <w:i w:val="0"/>
          <w:color w:val="010860"/>
          <w:sz w:val="20"/>
        </w:rPr>
        <w:t>waterfall real</w:t>
      </w:r>
      <w:r>
        <w:rPr>
          <w:rFonts w:ascii="Inter" w:hAnsi="Inter"/>
          <w:b w:val="0"/>
          <w:i w:val="0"/>
          <w:color w:val="141414"/>
          <w:sz w:val="20"/>
        </w:rPr>
        <w:t>. Não trabalho com promessa de percentual no escuro." (Percentual efetivo = PARÂMETRO A VALIDAR.)</w:t>
      </w:r>
    </w:p>
    <w:p>
      <w:pPr>
        <w:pStyle w:val="Heading1"/>
      </w:pPr>
      <w:r>
        <w:t>PARTE 10 — EXEMPLO PRÁTICO (ILUSTRATIVO)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27. Como fica um waterfall ilustrativo da economia?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EXEMPLO ILUSTRATIVO — não usar como proposta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EXEMPLO MERAMENTE ILUSTRATIVO — todos os percentuais/valores são PARÂMETRO A VALIDAR no caso concreto. Não usar como promessa.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44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83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Valor (ilustrativo)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A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Passivo consolidado em Dívida Ativa (principal + acessórios)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R$ 100.000.000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B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Expurgo por saneamento das CDAs (prescrição/decadência/encargos)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R$ 15.000.000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C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Base após saneamento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R$ 85.000.000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D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Desconto de transação sobre acessórios (teto até 65%, efetivo por CAPAG)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R$ 25.000.000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E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remanescente após descontos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R$ 60.000.000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F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Quitação com PF/BCN (até 70% do saldo)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R$ 42.000.000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G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final em caixa, parcelado em até 120 meses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R$ 18.000.000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Leitura de venda: de R$ 100 mi o cliente sai com </w:t>
      </w:r>
      <w:r>
        <w:rPr>
          <w:rFonts w:ascii="Inter" w:hAnsi="Inter"/>
          <w:b/>
          <w:i w:val="0"/>
          <w:color w:val="010860"/>
          <w:sz w:val="20"/>
        </w:rPr>
        <w:t>R$ 18 mi de desembolso em dinheiro</w:t>
      </w:r>
      <w:r>
        <w:rPr>
          <w:rFonts w:ascii="Inter" w:hAnsi="Inter"/>
          <w:b w:val="0"/>
          <w:i w:val="0"/>
          <w:color w:val="141414"/>
          <w:sz w:val="20"/>
        </w:rPr>
        <w:t xml:space="preserve">, parcelado — usando crédito parado e expurgo de valores indevidos. </w:t>
      </w:r>
      <w:r>
        <w:rPr>
          <w:rFonts w:ascii="Inter" w:hAnsi="Inter"/>
          <w:b/>
          <w:i w:val="0"/>
          <w:color w:val="010860"/>
          <w:sz w:val="20"/>
        </w:rPr>
        <w:t>Os números acima são fictícios</w:t>
      </w:r>
      <w:r>
        <w:rPr>
          <w:rFonts w:ascii="Inter" w:hAnsi="Inter"/>
          <w:b w:val="0"/>
          <w:i w:val="0"/>
          <w:color w:val="141414"/>
          <w:sz w:val="20"/>
        </w:rPr>
        <w:t>; o waterfall real só sai após diagnóstico.</w:t>
      </w:r>
    </w:p>
    <w:p>
      <w:pPr>
        <w:pStyle w:val="Heading1"/>
      </w:pPr>
      <w:r>
        <w:t>PARTE 11 — LIMITES E RISCOS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28. O que a transação NÃO faz / quais os limites e riscos?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 perdoa o principal (em regra):</w:t>
      </w:r>
      <w:r>
        <w:rPr>
          <w:rFonts w:ascii="Inter" w:hAnsi="Inter"/>
          <w:b w:val="0"/>
          <w:i w:val="0"/>
          <w:color w:val="141414"/>
          <w:sz w:val="19"/>
        </w:rPr>
        <w:t xml:space="preserve"> os descontos incidem sobre </w:t>
      </w:r>
      <w:r>
        <w:rPr>
          <w:rFonts w:ascii="Inter" w:hAnsi="Inter"/>
          <w:b/>
          <w:i w:val="0"/>
          <w:color w:val="010860"/>
          <w:sz w:val="19"/>
        </w:rPr>
        <w:t>multa, juros e encargos legais</w:t>
      </w:r>
      <w:r>
        <w:rPr>
          <w:rFonts w:ascii="Inter" w:hAnsi="Inter"/>
          <w:b w:val="0"/>
          <w:i w:val="0"/>
          <w:color w:val="141414"/>
          <w:sz w:val="19"/>
        </w:rPr>
        <w:t xml:space="preserve">, não sobre o valor principal do tributo. Há </w:t>
      </w:r>
      <w:r>
        <w:rPr>
          <w:rFonts w:ascii="Inter" w:hAnsi="Inter"/>
          <w:b/>
          <w:i w:val="0"/>
          <w:color w:val="010860"/>
          <w:sz w:val="19"/>
        </w:rPr>
        <w:t>vedação legal a reduzir o principal</w:t>
      </w:r>
      <w:r>
        <w:rPr>
          <w:rFonts w:ascii="Inter" w:hAnsi="Inter"/>
          <w:b w:val="0"/>
          <w:i w:val="0"/>
          <w:color w:val="141414"/>
          <w:sz w:val="19"/>
        </w:rPr>
        <w:t xml:space="preserve"> de certos créditos. Nunca venda "desconto sobre o imposto em si".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Desconto depende de crédito ser "irrecuperável/difícil recuperação":</w:t>
      </w:r>
      <w:r>
        <w:rPr>
          <w:rFonts w:ascii="Inter" w:hAnsi="Inter"/>
          <w:b w:val="0"/>
          <w:i w:val="0"/>
          <w:color w:val="141414"/>
          <w:sz w:val="19"/>
        </w:rPr>
        <w:t xml:space="preserve"> créditos com boa recuperabilidade (CAPAG alta) têm </w:t>
      </w:r>
      <w:r>
        <w:rPr>
          <w:rFonts w:ascii="Inter" w:hAnsi="Inter"/>
          <w:b/>
          <w:i w:val="0"/>
          <w:color w:val="010860"/>
          <w:sz w:val="19"/>
        </w:rPr>
        <w:t>desconto pequeno ou nenhum</w:t>
      </w:r>
      <w:r>
        <w:rPr>
          <w:rFonts w:ascii="Inter" w:hAnsi="Inter"/>
          <w:b w:val="0"/>
          <w:i w:val="0"/>
          <w:color w:val="141414"/>
          <w:sz w:val="19"/>
        </w:rPr>
        <w:t xml:space="preserve"> — só prazo. Por isso a revisão de CAPAG é decisiva.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PF/BCN é meio de pagamento, não abatimento do principal</w:t>
      </w:r>
      <w:r>
        <w:rPr>
          <w:rFonts w:ascii="Inter" w:hAnsi="Inter"/>
          <w:b w:val="0"/>
          <w:i w:val="0"/>
          <w:color w:val="141414"/>
          <w:sz w:val="19"/>
        </w:rPr>
        <w:t>, limitado a 70% do saldo pós-desconto, só sobre acessórios de créditos de difícil recuperação. Tema com fiscalização do TCU — acompanhar.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Rescisão por inadimplemento:</w:t>
      </w:r>
      <w:r>
        <w:rPr>
          <w:rFonts w:ascii="Inter" w:hAnsi="Inter"/>
          <w:b w:val="0"/>
          <w:i w:val="0"/>
          <w:color w:val="141414"/>
          <w:sz w:val="19"/>
        </w:rPr>
        <w:t xml:space="preserve"> atraso/descumprimento das parcelas ou das obrigações do acordo </w:t>
      </w:r>
      <w:r>
        <w:rPr>
          <w:rFonts w:ascii="Inter" w:hAnsi="Inter"/>
          <w:b/>
          <w:i w:val="0"/>
          <w:color w:val="010860"/>
          <w:sz w:val="19"/>
        </w:rPr>
        <w:t>rescinde a transação</w:t>
      </w:r>
      <w:r>
        <w:rPr>
          <w:rFonts w:ascii="Inter" w:hAnsi="Inter"/>
          <w:b w:val="0"/>
          <w:i w:val="0"/>
          <w:color w:val="141414"/>
          <w:sz w:val="19"/>
        </w:rPr>
        <w:t xml:space="preserve">, com </w:t>
      </w:r>
      <w:r>
        <w:rPr>
          <w:rFonts w:ascii="Inter" w:hAnsi="Inter"/>
          <w:b/>
          <w:i w:val="0"/>
          <w:color w:val="010860"/>
          <w:sz w:val="19"/>
        </w:rPr>
        <w:t>restabelecimento da dívida</w:t>
      </w:r>
      <w:r>
        <w:rPr>
          <w:rFonts w:ascii="Inter" w:hAnsi="Inter"/>
          <w:b w:val="0"/>
          <w:i w:val="0"/>
          <w:color w:val="141414"/>
          <w:sz w:val="19"/>
        </w:rPr>
        <w:t xml:space="preserve"> (deduzido o pago) e execução das garantias. O cliente precisa ter fôlego para o resíduo.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Vedações:</w:t>
      </w:r>
      <w:r>
        <w:rPr>
          <w:rFonts w:ascii="Inter" w:hAnsi="Inter"/>
          <w:b w:val="0"/>
          <w:i w:val="0"/>
          <w:color w:val="141414"/>
          <w:sz w:val="19"/>
        </w:rPr>
        <w:t xml:space="preserve"> há hipóteses vedadas (ex.: devedor com histórico de fraude/uso abusivo, certos créditos, reincidência) — </w:t>
      </w:r>
      <w:r>
        <w:rPr>
          <w:rFonts w:ascii="Inter" w:hAnsi="Inter"/>
          <w:b/>
          <w:i w:val="0"/>
          <w:color w:val="010860"/>
          <w:sz w:val="19"/>
        </w:rPr>
        <w:t>VALIDAR</w:t>
      </w:r>
      <w:r>
        <w:rPr>
          <w:rFonts w:ascii="Inter" w:hAnsi="Inter"/>
          <w:b w:val="0"/>
          <w:i w:val="0"/>
          <w:color w:val="141414"/>
          <w:sz w:val="19"/>
        </w:rPr>
        <w:t xml:space="preserve"> na Portaria vigente antes de prometer.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Discricionariedade da PGFN:</w:t>
      </w:r>
      <w:r>
        <w:rPr>
          <w:rFonts w:ascii="Inter" w:hAnsi="Inter"/>
          <w:b w:val="0"/>
          <w:i w:val="0"/>
          <w:color w:val="141414"/>
          <w:sz w:val="19"/>
        </w:rPr>
        <w:t xml:space="preserve"> a aceitação e as condições finais são </w:t>
      </w:r>
      <w:r>
        <w:rPr>
          <w:rFonts w:ascii="Inter" w:hAnsi="Inter"/>
          <w:b/>
          <w:i w:val="0"/>
          <w:color w:val="010860"/>
          <w:sz w:val="19"/>
        </w:rPr>
        <w:t>decisão da Procuradoria</w:t>
      </w:r>
      <w:r>
        <w:rPr>
          <w:rFonts w:ascii="Inter" w:hAnsi="Inter"/>
          <w:b w:val="0"/>
          <w:i w:val="0"/>
          <w:color w:val="141414"/>
          <w:sz w:val="19"/>
        </w:rPr>
        <w:t>. Não há direito subjetivo a um percentual.</w:t>
      </w:r>
    </w:p>
    <w:p>
      <w:pPr>
        <w:pStyle w:val="Heading1"/>
      </w:pPr>
      <w:r>
        <w:t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Dívida Ativa da União (DAU):</w:t>
      </w:r>
      <w:r>
        <w:rPr>
          <w:rFonts w:ascii="Inter" w:hAnsi="Inter"/>
          <w:b w:val="0"/>
          <w:i w:val="0"/>
          <w:color w:val="141414"/>
          <w:sz w:val="19"/>
        </w:rPr>
        <w:t xml:space="preserve"> conjunto de créditos da União não pagos no prazo, apurados e inscritos pela PGFN, tornando-se exigíveis judicialmente.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CDA (Certidão de Dívida Ativa):</w:t>
      </w:r>
      <w:r>
        <w:rPr>
          <w:rFonts w:ascii="Inter" w:hAnsi="Inter"/>
          <w:b w:val="0"/>
          <w:i w:val="0"/>
          <w:color w:val="141414"/>
          <w:sz w:val="19"/>
        </w:rPr>
        <w:t xml:space="preserve"> título executivo extrajudicial que formaliza o débito inscrito e embasa a execução fiscal. É o documento que periciamos.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Transação Tributária:</w:t>
      </w:r>
      <w:r>
        <w:rPr>
          <w:rFonts w:ascii="Inter" w:hAnsi="Inter"/>
          <w:b w:val="0"/>
          <w:i w:val="0"/>
          <w:color w:val="141414"/>
          <w:sz w:val="19"/>
        </w:rPr>
        <w:t xml:space="preserve"> acordo entre Fisco e contribuinte, por concessões mútuas, para extinguir o crédito e encerrar o litígio (CTN art. 156, III e 171; Lei 13.988/2020).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CAPAG (Capacidade de Pagamento):</w:t>
      </w:r>
      <w:r>
        <w:rPr>
          <w:rFonts w:ascii="Inter" w:hAnsi="Inter"/>
          <w:b w:val="0"/>
          <w:i w:val="0"/>
          <w:color w:val="141414"/>
          <w:sz w:val="19"/>
        </w:rPr>
        <w:t xml:space="preserve"> estimativa da PGFN de quanto o contribuinte pode pagar em 5 anos; define o direito e o teto do desconto. Presumida (CAPAG-P, automática) x Efetiva (CAPAG-E, após revisão).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PF (Prejuízo Fiscal):</w:t>
      </w:r>
      <w:r>
        <w:rPr>
          <w:rFonts w:ascii="Inter" w:hAnsi="Inter"/>
          <w:b w:val="0"/>
          <w:i w:val="0"/>
          <w:color w:val="141414"/>
          <w:sz w:val="19"/>
        </w:rPr>
        <w:t xml:space="preserve"> saldo negativo apurado na base do IRPJ, acumulável, declarado à RFB; utilizável como meio de pagamento na transação (art. 11, §7º).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BCN (Base de Cálculo Negativa da CSLL):</w:t>
      </w:r>
      <w:r>
        <w:rPr>
          <w:rFonts w:ascii="Inter" w:hAnsi="Inter"/>
          <w:b w:val="0"/>
          <w:i w:val="0"/>
          <w:color w:val="141414"/>
          <w:sz w:val="19"/>
        </w:rPr>
        <w:t xml:space="preserve"> equivalente do prejuízo fiscal na apuração da CSLL; também utilizável para quitar saldo da transação.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SELIC:</w:t>
      </w:r>
      <w:r>
        <w:rPr>
          <w:rFonts w:ascii="Inter" w:hAnsi="Inter"/>
          <w:b w:val="0"/>
          <w:i w:val="0"/>
          <w:color w:val="141414"/>
          <w:sz w:val="19"/>
        </w:rPr>
        <w:t xml:space="preserve"> taxa básica de juros usada para atualizar débitos federais; motor do "juros sobre juros" no parcelamento comum.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SISBAJUD:</w:t>
      </w:r>
      <w:r>
        <w:rPr>
          <w:rFonts w:ascii="Inter" w:hAnsi="Inter"/>
          <w:b w:val="0"/>
          <w:i w:val="0"/>
          <w:color w:val="141414"/>
          <w:sz w:val="19"/>
        </w:rPr>
        <w:t xml:space="preserve"> Sistema de Busca de Ativos do Poder Judiciário — permite bloqueio/penhora eletrônica de contas e ativos do devedor.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CND / CPEN-D:</w:t>
      </w:r>
      <w:r>
        <w:rPr>
          <w:rFonts w:ascii="Inter" w:hAnsi="Inter"/>
          <w:b w:val="0"/>
          <w:i w:val="0"/>
          <w:color w:val="141414"/>
          <w:sz w:val="19"/>
        </w:rPr>
        <w:t xml:space="preserve"> Certidão Negativa de Débitos / Certidão Positiva com Efeitos de Negativa — comprovam regularidade fiscal; essenciais para licitação, crédito e operações societárias.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Precatório federal:</w:t>
      </w:r>
      <w:r>
        <w:rPr>
          <w:rFonts w:ascii="Inter" w:hAnsi="Inter"/>
          <w:b w:val="0"/>
          <w:i w:val="0"/>
          <w:color w:val="141414"/>
          <w:sz w:val="19"/>
        </w:rPr>
        <w:t xml:space="preserve"> título representativo de crédito reconhecido judicialmente contra a União, utilizável como meio de liquidação/garantia na transação.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Grau de recuperabilidade:</w:t>
      </w:r>
      <w:r>
        <w:rPr>
          <w:rFonts w:ascii="Inter" w:hAnsi="Inter"/>
          <w:b w:val="0"/>
          <w:i w:val="0"/>
          <w:color w:val="141414"/>
          <w:sz w:val="19"/>
        </w:rPr>
        <w:t xml:space="preserve"> classificação do crédito pela PGFN (de recuperável a irrecuperável) que, combinada à CAPAG, define o tamanho do desconto.</w:t>
      </w:r>
    </w:p>
    <w:p>
      <w:pPr>
        <w:pStyle w:val="Heading1"/>
      </w:pPr>
      <w:r>
        <w:t>BASE NORMATIVA CONSULTADA (verificada em Ago/2026 — reconfirmar vigência antes de negociar)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13.988/2020</w:t>
      </w:r>
      <w:r>
        <w:rPr>
          <w:rFonts w:ascii="Inter" w:hAnsi="Inter"/>
          <w:b w:val="0"/>
          <w:i w:val="0"/>
          <w:color w:val="141414"/>
          <w:sz w:val="19"/>
        </w:rPr>
        <w:t xml:space="preserve"> — Lei Geral da Transação; art. 11 e art. 11, §7º (uso de PF/BCN próprios e de controladora/controlada/controle comum).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14.375/2022</w:t>
      </w:r>
      <w:r>
        <w:rPr>
          <w:rFonts w:ascii="Inter" w:hAnsi="Inter"/>
          <w:b w:val="0"/>
          <w:i w:val="0"/>
          <w:color w:val="141414"/>
          <w:sz w:val="19"/>
        </w:rPr>
        <w:t xml:space="preserve"> — desconto de até 65% sobre o total (até 70% p/ categorias especiais); prazo até 120 meses (até 145 p/ especiais); autorização de PF/BCN.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Portaria PGFN nº 6.757/2022</w:t>
      </w:r>
      <w:r>
        <w:rPr>
          <w:rFonts w:ascii="Inter" w:hAnsi="Inter"/>
          <w:b w:val="0"/>
          <w:i w:val="0"/>
          <w:color w:val="141414"/>
          <w:sz w:val="19"/>
        </w:rPr>
        <w:t xml:space="preserve"> — disciplina a transação, a CAPAG, grau de recuperabilidade e modalidades; individual acima de R$ 10 mi (R$ 1 mi se garantido/suspenso); simplificada de R$ 1 mi a R$ 10 mi.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CTN, art. 156, III</w:t>
      </w:r>
      <w:r>
        <w:rPr>
          <w:rFonts w:ascii="Inter" w:hAnsi="Inter"/>
          <w:b w:val="0"/>
          <w:i w:val="0"/>
          <w:color w:val="141414"/>
          <w:sz w:val="19"/>
        </w:rPr>
        <w:t xml:space="preserve"> (transação como extinção do crédito) e </w:t>
      </w:r>
      <w:r>
        <w:rPr>
          <w:rFonts w:ascii="Inter" w:hAnsi="Inter"/>
          <w:b/>
          <w:i w:val="0"/>
          <w:color w:val="010860"/>
          <w:sz w:val="19"/>
        </w:rPr>
        <w:t>art. 171</w:t>
      </w:r>
      <w:r>
        <w:rPr>
          <w:rFonts w:ascii="Inter" w:hAnsi="Inter"/>
          <w:b w:val="0"/>
          <w:i w:val="0"/>
          <w:color w:val="141414"/>
          <w:sz w:val="19"/>
        </w:rPr>
        <w:t xml:space="preserve"> (transação por concessões mútuas).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Limite de 70% do saldo pós-desconto</w:t>
      </w:r>
      <w:r>
        <w:rPr>
          <w:rFonts w:ascii="Inter" w:hAnsi="Inter"/>
          <w:b w:val="0"/>
          <w:i w:val="0"/>
          <w:color w:val="141414"/>
          <w:sz w:val="19"/>
        </w:rPr>
        <w:t xml:space="preserve"> para quitação com PF/BCN — art. 11, §7º, Lei 13.988/2020 (redação da Lei 14.375/2022); uso restrito a juros/multas/encargos de créditos irrecuperáveis/de difícil recuperação (não incide sobre o principal).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Acórdão TCU nº 2.670/2025</w:t>
      </w:r>
      <w:r>
        <w:rPr>
          <w:rFonts w:ascii="Inter" w:hAnsi="Inter"/>
          <w:b w:val="0"/>
          <w:i w:val="0"/>
          <w:color w:val="141414"/>
          <w:sz w:val="19"/>
        </w:rPr>
        <w:t xml:space="preserve"> — debate sobre limites ao uso de PF/BCN na transação.</w:t>
      </w:r>
    </w:p>
    <w:p>
      <w:r>
        <w:br w:type="page"/>
      </w:r>
    </w:p>
    <w:p>
      <w:pPr>
        <w:pStyle w:val="Heading2"/>
      </w:pPr>
      <w:r>
        <w:t>Nota de Uso &amp; Colofão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Material interno de capacitação — </w:t>
      </w:r>
      <w:r>
        <w:rPr>
          <w:rFonts w:ascii="Inter" w:hAnsi="Inter"/>
          <w:b w:val="0"/>
          <w:i w:val="0"/>
          <w:color w:val="141414"/>
          <w:sz w:val="19"/>
        </w:rPr>
        <w:t>não é peça de cliente. As versões com foco no cliente serão geradas após a validação técnica/jurídica desta.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Números são PARÂMETRO A VALIDAR — </w:t>
      </w:r>
      <w:r>
        <w:rPr>
          <w:rFonts w:ascii="Inter" w:hAnsi="Inter"/>
          <w:b w:val="0"/>
          <w:i w:val="0"/>
          <w:color w:val="141414"/>
          <w:sz w:val="19"/>
        </w:rPr>
        <w:t>percentuais, prazos e honorários dependem do diagnóstico e da confirmação da área técnica/comercial; nenhum foi apresentado como compromisso.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Legislação verificada — </w:t>
      </w:r>
      <w:r>
        <w:rPr>
          <w:rFonts w:ascii="Inter" w:hAnsi="Inter"/>
          <w:b w:val="0"/>
          <w:i w:val="0"/>
          <w:color w:val="141414"/>
          <w:sz w:val="19"/>
        </w:rPr>
        <w:t>cada citação (lei, portaria, artigo constitucional) foi conferida em fonte oficial/jurídica; ainda assim, reconfirme a vigência antes de negociar, pois portarias e limites mudam.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Distinção que separa produto de fraude — </w:t>
      </w:r>
      <w:r>
        <w:rPr>
          <w:rFonts w:ascii="Inter" w:hAnsi="Inter"/>
          <w:b w:val="0"/>
          <w:i w:val="0"/>
          <w:color w:val="141414"/>
          <w:sz w:val="19"/>
        </w:rPr>
        <w:t>crédito de terceiro (precatório) entra por encontro de contas / dívida ativa, nunca por compensação do art. 74 da Lei 9.430/96 (vedada). O executivo precisa dominar essa diferença.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18"/>
        </w:rPr>
        <w:t xml:space="preserve">Identidade visual: </w:t>
      </w:r>
      <w:r>
        <w:rPr>
          <w:rFonts w:ascii="Inter" w:hAnsi="Inter"/>
          <w:b w:val="0"/>
          <w:i w:val="0"/>
          <w:color w:val="5A5A5A"/>
          <w:sz w:val="18"/>
        </w:rPr>
        <w:t>marca Lucro Ativo — azul institucional #010860, Montserrat (títulos) e Inter (texto), conforme Manual da Marca. Conteúdo redigido e verificado pela consultoria (René), Agosto de 2026 · versão 1 para validação.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020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decimal"/>
      </w:tabs>
      <w:pBdr>
        <w:top w:val="single" w:sz="6" w:space="6" w:color="D8DBEC"/>
      </w:pBdr>
    </w:pPr>
    <w:r/>
    <w:r>
      <w:rPr>
        <w:rFonts w:ascii="Inter" w:hAnsi="Inter"/>
        <w:color w:val="5A5A5A"/>
        <w:sz w:val="15"/>
      </w:rPr>
      <w:t>Lucro Ativo · FAQ de Capacitação Comercial (v1) · Uso Interno</w:t>
    </w:r>
    <w:r>
      <w:tab/>
    </w:r>
    <w:r>
      <w:rPr>
        <w:rFonts w:ascii="Inter" w:hAnsi="Inter"/>
        <w:color w:val="5A5A5A"/>
        <w:sz w:val="15"/>
      </w:rPr>
      <w:t xml:space="preserve">Confidencial · pág.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C6A15B"/>
      </w:pBdr>
    </w:pPr>
    <w:r/>
    <w:r>
      <w:drawing>
        <wp:inline xmlns:a="http://schemas.openxmlformats.org/drawingml/2006/main" xmlns:pic="http://schemas.openxmlformats.org/drawingml/2006/picture">
          <wp:extent cx="1224000" cy="275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275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Inter" w:hAnsi="Inter" w:cs="Inter"/>
      <w:b w:val="0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Montserrat" w:hAnsi="Montserrat" w:cs="Montserrat"/>
      <w:b/>
      <w:bCs/>
      <w:i/>
      <w:iCs/>
      <w:color w:val="2028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